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Pokémon Portfolio — Answered Personality Question Trees</w:t>
      </w:r>
    </w:p>
    <w:p>
      <w:pPr>
        <w:jc w:val="center"/>
      </w:pPr>
      <w:r>
        <w:rPr>
          <w:b/>
        </w:rPr>
        <w:t>Evidence-backed project answers | Recruiter · Engineer · Friend</w:t>
      </w:r>
    </w:p>
    <w:p>
      <w:pPr>
        <w:jc w:val="center"/>
      </w:pPr>
      <w:r>
        <w:t>Audited October 1, 2026</w:t>
      </w:r>
    </w:p>
    <w:p>
      <w:r>
        <w:t>This master document preserves the finalized question trees and adds first-person answers grounded in repository inspection and the supplied Acko Clinic work context. The answers are written for direct adaptation into the portfolio's question-tree content model.</w:t>
      </w:r>
    </w:p>
    <w:p>
      <w:pPr>
        <w:pStyle w:val="Heading1"/>
      </w:pPr>
      <w:r>
        <w:t>Finalized parties</w:t>
      </w:r>
    </w:p>
    <w:p>
      <w:r>
        <w:t>Recruiter: Acko Clinic · Karsh · NomNom Planner · Pokefolio · PDF-QA · WeatherPi</w:t>
      </w:r>
    </w:p>
    <w:p>
      <w:r>
        <w:t>Engineer: Acko Clinic · Pokefolio · PortScanner · PDF-QA · WeatherPi · Parallel-Distributed Computing</w:t>
      </w:r>
    </w:p>
    <w:p>
      <w:r>
        <w:t>Friend: Pokefolio · Karsh · Arise · Pokemon Elo Rating · Vanix · ChatRoomApp</w:t>
      </w:r>
    </w:p>
    <w:p>
      <w:pPr>
        <w:pStyle w:val="Heading1"/>
      </w:pPr>
      <w:r>
        <w:t>Recruiter</w:t>
      </w:r>
    </w:p>
    <w:p>
      <w:pPr>
        <w:pStyle w:val="Heading2"/>
        <w:keepNext/>
      </w:pPr>
      <w:r>
        <w:t>Acko Clinic</w:t>
      </w:r>
    </w:p>
    <w:p>
      <w:r>
        <w:rPr>
          <w:b/>
        </w:rPr>
        <w:t xml:space="preserve">Opening: </w:t>
      </w:r>
      <w:r>
        <w:t>“I worked on Clinic Journey Management at Acko.”</w:t>
      </w:r>
    </w:p>
    <w:p>
      <w:r>
        <w:rPr>
          <w:rFonts w:ascii="Aptos" w:hAnsi="Aptos"/>
          <w:sz w:val="20"/>
        </w:rPr>
        <w:t>Evidence basis: Internal Acko Clinic Engineering Contribution Report dated 26 September 2026, covering authored work across Journey Management, Consumer Personalisation, Order/FinAcko, the payment orchestrator, Accounting, Fulfilment, OneMG, Entitlements, Catalog, Onboarding, Clinic App, release configuration and the clinic payment workspace. The report documents 336 non-merge authored commits and 307 distinct patch IDs after consolidation, with implementation anchors, tests and historical/current-state caveats.</w:t>
      </w:r>
    </w:p>
    <w:p>
      <w:pPr>
        <w:pStyle w:val="Heading3"/>
        <w:keepNext/>
      </w:pPr>
      <w:r>
        <w:t>Level 1 — Entry</w:t>
      </w:r>
    </w:p>
    <w:p>
      <w:pPr>
        <w:keepNext/>
        <w:spacing w:after="40"/>
      </w:pPr>
      <w:r>
        <w:rPr>
          <w:b/>
        </w:rPr>
        <w:t>Q: What was your role?</w:t>
      </w:r>
    </w:p>
    <w:p>
      <w:pPr>
        <w:spacing w:after="100"/>
        <w:ind w:left="259"/>
      </w:pPr>
      <w:r>
        <w:rPr>
          <w:rFonts w:ascii="Aptos" w:hAnsi="Aptos"/>
          <w:sz w:val="20"/>
        </w:rPr>
        <w:t>A: I was a backend engineering intern working across Acko Clinic's Journey Management and adjacent services. My work covered API contracts, persistence, event and workflow handling, vendor integrations, finance/reconciliation flows and targeted tests rather than one isolated feature.</w:t>
      </w:r>
    </w:p>
    <w:p>
      <w:pPr>
        <w:keepNext/>
        <w:spacing w:after="40"/>
      </w:pPr>
      <w:r>
        <w:rPr>
          <w:b/>
        </w:rPr>
        <w:t>Q: What problem were you solving?</w:t>
      </w:r>
    </w:p>
    <w:p>
      <w:pPr>
        <w:spacing w:after="100"/>
        <w:ind w:left="259"/>
      </w:pPr>
      <w:r>
        <w:rPr>
          <w:rFonts w:ascii="Aptos" w:hAnsi="Aptos"/>
          <w:sz w:val="20"/>
        </w:rPr>
        <w:t>A: I was helping turn several clinic journeys into reliable end-to-end business flows: family invitations and eligibility, supplement ordering and fulfilment, adherence and continuation, and the movement of order/payment data into reconciliation and settlement.</w:t>
      </w:r>
    </w:p>
    <w:p>
      <w:pPr>
        <w:pStyle w:val="Heading3"/>
        <w:keepNext/>
      </w:pPr>
      <w:r>
        <w:t>Level 2 — What was your role?</w:t>
      </w:r>
    </w:p>
    <w:p>
      <w:pPr>
        <w:keepNext/>
        <w:spacing w:after="40"/>
      </w:pPr>
      <w:r>
        <w:rPr>
          <w:b/>
        </w:rPr>
        <w:t>Q: What did you personally own?</w:t>
      </w:r>
    </w:p>
    <w:p>
      <w:pPr>
        <w:spacing w:after="100"/>
        <w:ind w:left="259"/>
      </w:pPr>
      <w:r>
        <w:rPr>
          <w:rFonts w:ascii="Aptos" w:hAnsi="Aptos"/>
          <w:sz w:val="20"/>
        </w:rPr>
        <w:t>A: My authored work was concentrated in Journey Management and Consumer Personalisation, with substantial work in Order/FinAcko, the shared payment orchestrator, Accounting, OneMG, Entitlements, Catalog and the clinic finance UI. The recurring theme was owning the glue and contracts where independently owned services had to agree on identity, state and behavior.</w:t>
      </w:r>
    </w:p>
    <w:p>
      <w:pPr>
        <w:keepNext/>
        <w:spacing w:after="40"/>
      </w:pPr>
      <w:r>
        <w:rPr>
          <w:b/>
        </w:rPr>
        <w:t>Q: What did your work involve day-to-day?</w:t>
      </w:r>
    </w:p>
    <w:p>
      <w:pPr>
        <w:spacing w:after="100"/>
        <w:ind w:left="259"/>
      </w:pPr>
      <w:r>
        <w:rPr>
          <w:rFonts w:ascii="Aptos" w:hAnsi="Aptos"/>
          <w:sz w:val="20"/>
        </w:rPr>
        <w:t>A: A lot of the work was reading existing contracts, tracing a journey across services, changing one boundary, updating persistence or mappings, and then adding focused tests around the new state or failure case. That included things like invitation status/cancellation/resend, due installments, delivery claims, tracker decisions, reconciliation snapshots, vendor mappings and finance APIs.</w:t>
      </w:r>
    </w:p>
    <w:p>
      <w:pPr>
        <w:keepNext/>
        <w:spacing w:after="40"/>
      </w:pPr>
      <w:r>
        <w:rPr>
          <w:b/>
        </w:rPr>
        <w:t>Q: What was your biggest contribution?</w:t>
      </w:r>
    </w:p>
    <w:p>
      <w:pPr>
        <w:spacing w:after="100"/>
        <w:ind w:left="259"/>
      </w:pPr>
      <w:r>
        <w:rPr>
          <w:rFonts w:ascii="Aptos" w:hAnsi="Aptos"/>
          <w:sz w:val="20"/>
        </w:rPr>
        <w:t>A: The contribution I would highlight is the repeated end-to-end refinement of cross-service workflows. I did not just add endpoints; I also handled the hard parts around identity mapping, lifecycle rules, retries, competing transitions, settlement evidence and vendor contracts so the workflow remained understandable beyond the happy path.</w:t>
      </w:r>
    </w:p>
    <w:p>
      <w:pPr>
        <w:pStyle w:val="Heading3"/>
        <w:keepNext/>
      </w:pPr>
      <w:r>
        <w:t>Level 3 — Ownership follow-ups</w:t>
      </w:r>
    </w:p>
    <w:p>
      <w:pPr>
        <w:keepNext/>
        <w:spacing w:after="40"/>
      </w:pPr>
      <w:r>
        <w:rPr>
          <w:b/>
        </w:rPr>
        <w:t>Q: Which workflows did you work on?</w:t>
      </w:r>
    </w:p>
    <w:p>
      <w:pPr>
        <w:spacing w:after="100"/>
        <w:ind w:left="259"/>
      </w:pPr>
      <w:r>
        <w:rPr>
          <w:rFonts w:ascii="Aptos" w:hAnsi="Aptos"/>
          <w:sz w:val="20"/>
        </w:rPr>
        <w:t>A: I worked on family invitations and eligibility, supplement commerce and OneMG fulfilment, recurring installments, delivery tracking and adherence, continuation decisions, FinAcko reporting, payment reconciliation and settlement, plus the supporting clinic finance interface and product metadata flows.</w:t>
      </w:r>
    </w:p>
    <w:p>
      <w:pPr>
        <w:keepNext/>
        <w:spacing w:after="40"/>
      </w:pPr>
      <w:r>
        <w:rPr>
          <w:b/>
        </w:rPr>
        <w:t>Q: What made those workflows complicated?</w:t>
      </w:r>
    </w:p>
    <w:p>
      <w:pPr>
        <w:spacing w:after="100"/>
        <w:ind w:left="259"/>
      </w:pPr>
      <w:r>
        <w:rPr>
          <w:rFonts w:ascii="Aptos" w:hAnsi="Aptos"/>
          <w:sz w:val="20"/>
        </w:rPr>
        <w:t>A: The same business journey crossed multiple service boundaries and identifiers. For example, a recurring supplement flow had to distinguish the current clinic order from its parent/reference order and vendor order, while later steps depended on delivery status, tracker state and subscription decisions.</w:t>
      </w:r>
    </w:p>
    <w:p>
      <w:pPr>
        <w:keepNext/>
        <w:spacing w:after="40"/>
      </w:pPr>
      <w:r>
        <w:rPr>
          <w:b/>
        </w:rPr>
        <w:t>Q: Which piece of work are you most proud of?</w:t>
      </w:r>
    </w:p>
    <w:p>
      <w:pPr>
        <w:spacing w:after="100"/>
        <w:ind w:left="259"/>
      </w:pPr>
      <w:r>
        <w:rPr>
          <w:rFonts w:ascii="Aptos" w:hAnsi="Aptos"/>
          <w:sz w:val="20"/>
        </w:rPr>
        <w:t>A: I would highlight the finance and recurring-care work together. The finance side connected orders, payments, gateway and bank evidence into explainable reconciliation and settlement; the recurring-care side connected delivery, adherence, decisions and the next supply action. Both required a lot of state and identity correctness rather than just adding UI.</w:t>
      </w:r>
    </w:p>
    <w:p>
      <w:pPr>
        <w:keepNext/>
        <w:spacing w:after="40"/>
      </w:pPr>
      <w:r>
        <w:rPr>
          <w:b/>
        </w:rPr>
        <w:t>Q: What changed because you built it?</w:t>
      </w:r>
    </w:p>
    <w:p>
      <w:pPr>
        <w:spacing w:after="100"/>
        <w:ind w:left="259"/>
      </w:pPr>
      <w:r>
        <w:rPr>
          <w:rFonts w:ascii="Aptos" w:hAnsi="Aptos"/>
          <w:sz w:val="20"/>
        </w:rPr>
        <w:t>A: The source evidence shows more explicit and usable behavior: invitation states could be created, cancelled, resent and queried; due installments had bounded discovery; delivery claims had stronger identity checks; adherence produced durable decisions; reconciliation had typed snapshots and settlement explanations; and finance users got screens for reconciliation, exceptions and payout review. The report does not establish a quantified production or business impact.</w:t>
      </w:r>
    </w:p>
    <w:p>
      <w:pPr>
        <w:keepNext/>
        <w:spacing w:after="40"/>
      </w:pPr>
      <w:r>
        <w:rPr>
          <w:b/>
        </w:rPr>
        <w:t>Q: Was there something you took from idea to completion yourself?</w:t>
      </w:r>
    </w:p>
    <w:p>
      <w:pPr>
        <w:spacing w:after="100"/>
        <w:ind w:left="259"/>
      </w:pPr>
      <w:r>
        <w:rPr>
          <w:rFonts w:ascii="Aptos" w:hAnsi="Aptos"/>
          <w:sz w:val="20"/>
        </w:rPr>
        <w:t>A: Several workstreams show that kind of progression. A good example is the OneMG path: I worked on the adapter boundary, authentication and test fixtures, then on fulfilment routing, delivery identity handling and product metadata synchronization. On the Journey side, the tracker work progressed from occurrence state into delivery claiming, decisions and continuation behavior.</w:t>
      </w:r>
    </w:p>
    <w:p>
      <w:pPr>
        <w:pStyle w:val="Heading3"/>
        <w:keepNext/>
      </w:pPr>
      <w:r>
        <w:t>Level 2 — Why was the problem difficult?</w:t>
      </w:r>
    </w:p>
    <w:p>
      <w:pPr>
        <w:keepNext/>
        <w:spacing w:after="40"/>
      </w:pPr>
      <w:r>
        <w:rPr>
          <w:b/>
        </w:rPr>
        <w:t>Q: What made the system complex?</w:t>
      </w:r>
    </w:p>
    <w:p>
      <w:pPr>
        <w:spacing w:after="100"/>
        <w:ind w:left="259"/>
      </w:pPr>
      <w:r>
        <w:rPr>
          <w:rFonts w:ascii="Aptos" w:hAnsi="Aptos"/>
          <w:sz w:val="20"/>
        </w:rPr>
        <w:t>A: The evidence review identified 18 relevant repository identities across 31 checkouts/worktrees, with my authored evidence across 13 of them. More importantly, the workflows crossed many independently owned services and external integrations, so correctness depended on API contracts, persistence, asynchronous events, vendor payloads, financial identities and state transitions lining up.</w:t>
      </w:r>
    </w:p>
    <w:p>
      <w:pPr>
        <w:keepNext/>
        <w:spacing w:after="40"/>
      </w:pPr>
      <w:r>
        <w:rPr>
          <w:b/>
        </w:rPr>
        <w:t>Q: What kind of problems did you have to think about?</w:t>
      </w:r>
    </w:p>
    <w:p>
      <w:pPr>
        <w:spacing w:after="100"/>
        <w:ind w:left="259"/>
      </w:pPr>
      <w:r>
        <w:rPr>
          <w:rFonts w:ascii="Aptos" w:hAnsi="Aptos"/>
          <w:sz w:val="20"/>
        </w:rPr>
        <w:t>A: I repeatedly had to reason about stale state, duplicate requests, replayed events, competing state changes, missing mappings, delayed downstream responses, vendor payload variations and whether an action should be retryable or terminal. The finance work added another layer because transaction identities had to remain traceable across order, payment, gateway, bank and accounting records.</w:t>
      </w:r>
    </w:p>
    <w:p>
      <w:pPr>
        <w:keepNext/>
        <w:spacing w:after="40"/>
      </w:pPr>
      <w:r>
        <w:rPr>
          <w:b/>
        </w:rPr>
        <w:t>Q: What made it different from building a normal CRUD application?</w:t>
      </w:r>
    </w:p>
    <w:p>
      <w:pPr>
        <w:spacing w:after="100"/>
        <w:ind w:left="259"/>
      </w:pPr>
      <w:r>
        <w:rPr>
          <w:rFonts w:ascii="Aptos" w:hAnsi="Aptos"/>
          <w:sz w:val="20"/>
        </w:rPr>
        <w:t>A: In CRUD, the unit of work often ends after the database write. Here, an action could trigger communication, vendor fulfilment, a webhook, a tracker update, a later adherence decision or a finance reconciliation step. The system therefore had to preserve state and identity across time, not just persist a record.</w:t>
      </w:r>
    </w:p>
    <w:p>
      <w:pPr>
        <w:pStyle w:val="Heading3"/>
        <w:keepNext/>
      </w:pPr>
      <w:r>
        <w:t>Level 3 — Complexity follow-ups</w:t>
      </w:r>
    </w:p>
    <w:p>
      <w:pPr>
        <w:keepNext/>
        <w:spacing w:after="40"/>
      </w:pPr>
      <w:r>
        <w:rPr>
          <w:b/>
        </w:rPr>
        <w:t>Q: How many different parts of the business interacted with the system?</w:t>
      </w:r>
    </w:p>
    <w:p>
      <w:pPr>
        <w:spacing w:after="100"/>
        <w:ind w:left="259"/>
      </w:pPr>
      <w:r>
        <w:rPr>
          <w:rFonts w:ascii="Aptos" w:hAnsi="Aptos"/>
          <w:sz w:val="20"/>
        </w:rPr>
        <w:t>A: My contribution spanned Journey Management, Consumer Personalisation, Order/FinAcko, the shared payment orchestrator, Accounting, Fulfilment, OneMG, Entitlements, Catalog, Onboarding, the Clinic App, release configuration and the clinic payment workspace. The report also documents those as connected paths rather than unrelated projects.</w:t>
      </w:r>
    </w:p>
    <w:p>
      <w:pPr>
        <w:keepNext/>
        <w:spacing w:after="40"/>
      </w:pPr>
      <w:r>
        <w:rPr>
          <w:b/>
        </w:rPr>
        <w:t>Q: Were there cases where one action depended on several other systems?</w:t>
      </w:r>
    </w:p>
    <w:p>
      <w:pPr>
        <w:spacing w:after="100"/>
        <w:ind w:left="259"/>
      </w:pPr>
      <w:r>
        <w:rPr>
          <w:rFonts w:ascii="Aptos" w:hAnsi="Aptos"/>
          <w:sz w:val="20"/>
        </w:rPr>
        <w:t>A: Yes. A supplement flow could require catalog data, inventory availability, order creation, fulfilment and delivery updates. Finance reconciliation combined clinic order evidence with gateway settlement and bank/escrow evidence, and later accounting provided typed line-level settlement facts.</w:t>
      </w:r>
    </w:p>
    <w:p>
      <w:pPr>
        <w:keepNext/>
        <w:spacing w:after="40"/>
      </w:pPr>
      <w:r>
        <w:rPr>
          <w:b/>
        </w:rPr>
        <w:t>Q: What happened when another system did not respond?</w:t>
      </w:r>
    </w:p>
    <w:p>
      <w:pPr>
        <w:spacing w:after="100"/>
        <w:ind w:left="259"/>
      </w:pPr>
      <w:r>
        <w:rPr>
          <w:rFonts w:ascii="Aptos" w:hAnsi="Aptos"/>
          <w:sz w:val="20"/>
        </w:rPr>
        <w:t>A: The code paths were designed to make failure explicit rather than pretending the dependency was always available. Examples include isolated per-item failures in vendor metadata sync, failure recording for finance ingestion, explicit vendor/integration errors, and asynchronous communication or workflow paths where the next step did not need to remain inside the original request.</w:t>
      </w:r>
    </w:p>
    <w:p>
      <w:pPr>
        <w:keepNext/>
        <w:spacing w:after="40"/>
      </w:pPr>
      <w:r>
        <w:rPr>
          <w:b/>
        </w:rPr>
        <w:t>Q: How did you handle workflows that took time to complete?</w:t>
      </w:r>
    </w:p>
    <w:p>
      <w:pPr>
        <w:spacing w:after="100"/>
        <w:ind w:left="259"/>
      </w:pPr>
      <w:r>
        <w:rPr>
          <w:rFonts w:ascii="Aptos" w:hAnsi="Aptos"/>
          <w:sz w:val="20"/>
        </w:rPr>
        <w:t>A: The recurring-care work represented time explicitly through installments, delivery status, tracker occurrences, decisions and action states. Daily scheduling discovered due work, individual candidates could fail without aborting the batch, and later actions carried retryable versus terminal outcomes. The report also notes that a later Temporal design replaced the earlier dispatcher/orchestrator.</w:t>
      </w:r>
    </w:p>
    <w:p>
      <w:pPr>
        <w:keepNext/>
        <w:spacing w:after="40"/>
      </w:pPr>
      <w:r>
        <w:rPr>
          <w:b/>
        </w:rPr>
        <w:t>Q: What did you learn from working across multiple systems?</w:t>
      </w:r>
    </w:p>
    <w:p>
      <w:pPr>
        <w:spacing w:after="100"/>
        <w:ind w:left="259"/>
      </w:pPr>
      <w:r>
        <w:rPr>
          <w:rFonts w:ascii="Aptos" w:hAnsi="Aptos"/>
          <w:sz w:val="20"/>
        </w:rPr>
        <w:t>A: I learned that the difficult part is often not writing the endpoint but defining the boundary: which service owns the state, which identifier is canonical, what happens on a replay, and what evidence must survive for the next system to make a correct decision.</w:t>
      </w:r>
    </w:p>
    <w:p>
      <w:pPr>
        <w:pStyle w:val="Heading2"/>
        <w:keepNext/>
      </w:pPr>
      <w:r>
        <w:t>Karsh</w:t>
      </w:r>
    </w:p>
    <w:p>
      <w:r>
        <w:rPr>
          <w:b/>
        </w:rPr>
        <w:t xml:space="preserve">Opening: </w:t>
      </w:r>
      <w:r>
        <w:t>“Karsh is a personal system I built to track and understand capability over time.”</w:t>
      </w:r>
    </w:p>
    <w:p>
      <w:r>
        <w:rPr>
          <w:b/>
        </w:rPr>
        <w:t xml:space="preserve">Evidence basis: </w:t>
      </w:r>
      <w:r>
        <w:t>https://github.com/Menma420/Karsh</w:t>
      </w:r>
    </w:p>
    <w:p>
      <w:r>
        <w:rPr>
          <w:b/>
        </w:rPr>
        <w:t xml:space="preserve">Repository/source: </w:t>
      </w:r>
      <w:r>
        <w:t>https://github.com/Menma420/Karsh</w:t>
      </w:r>
    </w:p>
    <w:p>
      <w:pPr>
        <w:pStyle w:val="Heading3"/>
        <w:keepNext/>
      </w:pPr>
      <w:r>
        <w:t>Level 1 — Entry</w:t>
      </w:r>
    </w:p>
    <w:p>
      <w:pPr>
        <w:keepNext/>
        <w:spacing w:after="40"/>
      </w:pPr>
      <w:r>
        <w:rPr>
          <w:b/>
        </w:rPr>
        <w:t>Q: Why did you build it?</w:t>
      </w:r>
    </w:p>
    <w:p>
      <w:pPr>
        <w:spacing w:after="100"/>
        <w:ind w:left="259"/>
      </w:pPr>
      <w:r>
        <w:rPr>
          <w:b/>
        </w:rPr>
        <w:t xml:space="preserve">A: </w:t>
      </w:r>
      <w:r>
        <w:t>I wanted a personal system that records what actually happens in my life and turns those observations into evidence I can review over time. I specifically did not want another streak-based habit tracker.</w:t>
      </w:r>
    </w:p>
    <w:p>
      <w:pPr>
        <w:keepNext/>
        <w:spacing w:after="40"/>
      </w:pPr>
      <w:r>
        <w:rPr>
          <w:b/>
        </w:rPr>
        <w:t>Q: What did you actually build?</w:t>
      </w:r>
    </w:p>
    <w:p>
      <w:pPr>
        <w:spacing w:after="100"/>
        <w:ind w:left="259"/>
      </w:pPr>
      <w:r>
        <w:rPr>
          <w:b/>
        </w:rPr>
        <w:t xml:space="preserve">A: </w:t>
      </w:r>
      <w:r>
        <w:t>I built a single-user Personal Capability OS with a Next.js web app, a Node/Express API, PostgreSQL/Prisma persistence, experiments, decisions, learning records, reviews, capability assessments and an AI-review import/export workflow.</w:t>
      </w:r>
    </w:p>
    <w:p>
      <w:pPr>
        <w:pStyle w:val="Heading3"/>
        <w:keepNext/>
      </w:pPr>
      <w:r>
        <w:t>Level 2 — Why did you build it?</w:t>
      </w:r>
    </w:p>
    <w:p>
      <w:pPr>
        <w:keepNext/>
        <w:spacing w:after="40"/>
      </w:pPr>
      <w:r>
        <w:rPr>
          <w:b/>
        </w:rPr>
        <w:t>Q: What problem were you trying to solve for yourself?</w:t>
      </w:r>
    </w:p>
    <w:p>
      <w:pPr>
        <w:spacing w:after="100"/>
        <w:ind w:left="259"/>
      </w:pPr>
      <w:r>
        <w:rPr>
          <w:b/>
        </w:rPr>
        <w:t xml:space="preserve">A: </w:t>
      </w:r>
      <w:r>
        <w:t>The problem was that self-improvement advice tends to be abstract. I wanted a system that starts from concrete events, mistakes, decisions and experiments, then accumulates evidence over time.</w:t>
      </w:r>
    </w:p>
    <w:p>
      <w:pPr>
        <w:keepNext/>
        <w:spacing w:after="40"/>
      </w:pPr>
      <w:r>
        <w:rPr>
          <w:b/>
        </w:rPr>
        <w:t>Q: Why was a normal notes or habit app not enough?</w:t>
      </w:r>
    </w:p>
    <w:p>
      <w:pPr>
        <w:spacing w:after="100"/>
        <w:ind w:left="259"/>
      </w:pPr>
      <w:r>
        <w:rPr>
          <w:b/>
        </w:rPr>
        <w:t xml:space="preserve">A: </w:t>
      </w:r>
      <w:r>
        <w:t>Notes can store observations, but they do not enforce a model for connecting observations to experiments, decisions, learning, reviews and later capability assessments. A habit tracker also rewards consistency of logging rather than quality of evidence.</w:t>
      </w:r>
    </w:p>
    <w:p>
      <w:pPr>
        <w:keepNext/>
        <w:spacing w:after="40"/>
      </w:pPr>
      <w:r>
        <w:rPr>
          <w:b/>
        </w:rPr>
        <w:t>Q: What did you want Karsh to eventually become?</w:t>
      </w:r>
    </w:p>
    <w:p>
      <w:pPr>
        <w:spacing w:after="100"/>
        <w:ind w:left="259"/>
      </w:pPr>
      <w:r>
        <w:rPr>
          <w:b/>
        </w:rPr>
        <w:t xml:space="preserve">A: </w:t>
      </w:r>
      <w:r>
        <w:t>A personal laboratory for deliberate self-development: observe what happens, diagnose patterns, intervene, practice, measure, and periodically update the model of how I operate.</w:t>
      </w:r>
    </w:p>
    <w:p>
      <w:pPr>
        <w:pStyle w:val="Heading3"/>
        <w:keepNext/>
      </w:pPr>
      <w:r>
        <w:t>Level 3 — Motivation follow-ups</w:t>
      </w:r>
    </w:p>
    <w:p>
      <w:pPr>
        <w:keepNext/>
        <w:spacing w:after="40"/>
      </w:pPr>
      <w:r>
        <w:rPr>
          <w:b/>
        </w:rPr>
        <w:t>Q: What was missing from existing tools?</w:t>
      </w:r>
    </w:p>
    <w:p>
      <w:pPr>
        <w:spacing w:after="100"/>
        <w:ind w:left="259"/>
      </w:pPr>
      <w:r>
        <w:rPr>
          <w:b/>
        </w:rPr>
        <w:t xml:space="preserve">A: </w:t>
      </w:r>
      <w:r>
        <w:t>I wanted the unit of evidence to be an event rather than a day, and I wanted to preserve the difference between when something happened and when I recorded it. I also wanted experiments and decisions to be first-class records.</w:t>
      </w:r>
    </w:p>
    <w:p>
      <w:pPr>
        <w:keepNext/>
        <w:spacing w:after="40"/>
      </w:pPr>
      <w:r>
        <w:rPr>
          <w:b/>
        </w:rPr>
        <w:t>Q: What were you trying to measure or understand?</w:t>
      </w:r>
    </w:p>
    <w:p>
      <w:pPr>
        <w:spacing w:after="100"/>
        <w:ind w:left="259"/>
      </w:pPr>
      <w:r>
        <w:rPr>
          <w:b/>
        </w:rPr>
        <w:t xml:space="preserve">A: </w:t>
      </w:r>
      <w:r>
        <w:t>I wanted to understand capability development across areas such as metacognition, self-regulation, learning agility, reasoning, systems thinking, communication, leadership and eventually software/backend engineering.</w:t>
      </w:r>
    </w:p>
    <w:p>
      <w:pPr>
        <w:keepNext/>
        <w:spacing w:after="40"/>
      </w:pPr>
      <w:r>
        <w:rPr>
          <w:b/>
        </w:rPr>
        <w:t>Q: Why did you want to store responses over time?</w:t>
      </w:r>
    </w:p>
    <w:p>
      <w:pPr>
        <w:spacing w:after="100"/>
        <w:ind w:left="259"/>
      </w:pPr>
      <w:r>
        <w:rPr>
          <w:b/>
        </w:rPr>
        <w:t xml:space="preserve">A: </w:t>
      </w:r>
      <w:r>
        <w:t>A single reflection is noisy. Keeping the underlying evidence over time lets later reviews look for patterns rather than relying on one momentary self-assessment.</w:t>
      </w:r>
    </w:p>
    <w:p>
      <w:pPr>
        <w:keepNext/>
        <w:spacing w:after="40"/>
      </w:pPr>
      <w:r>
        <w:rPr>
          <w:b/>
        </w:rPr>
        <w:t>Q: Did the product change while you were building it?</w:t>
      </w:r>
    </w:p>
    <w:p>
      <w:pPr>
        <w:spacing w:after="100"/>
        <w:ind w:left="259"/>
      </w:pPr>
      <w:r>
        <w:rPr>
          <w:b/>
        </w:rPr>
        <w:t xml:space="preserve">A: </w:t>
      </w:r>
      <w:r>
        <w:t>Yes. The repository evolved into a much more explicit evidence model, adding experiments, decisions, learning records, reviews, capability taxonomy and a deliberate external-AI assessment loop.</w:t>
      </w:r>
    </w:p>
    <w:p>
      <w:pPr>
        <w:keepNext/>
        <w:spacing w:after="40"/>
      </w:pPr>
      <w:r>
        <w:rPr>
          <w:b/>
        </w:rPr>
        <w:t>Q: What did you initially get wrong?</w:t>
      </w:r>
    </w:p>
    <w:p>
      <w:pPr>
        <w:spacing w:after="100"/>
        <w:ind w:left="259"/>
      </w:pPr>
      <w:r>
        <w:rPr>
          <w:b/>
        </w:rPr>
        <w:t xml:space="preserve">A: </w:t>
      </w:r>
      <w:r>
        <w:t>I initially underestimated how important the data model and date semantics were. The implementation ended up treating event dates, record dates, backfill rules and append-only assessment history as core invariants rather than UI details.</w:t>
      </w:r>
    </w:p>
    <w:p>
      <w:pPr>
        <w:pStyle w:val="Heading3"/>
        <w:keepNext/>
      </w:pPr>
      <w:r>
        <w:t>Level 2 — What did you actually build?</w:t>
      </w:r>
    </w:p>
    <w:p>
      <w:pPr>
        <w:keepNext/>
        <w:spacing w:after="40"/>
      </w:pPr>
      <w:r>
        <w:rPr>
          <w:b/>
        </w:rPr>
        <w:t>Q: What does a user do inside Karsh?</w:t>
      </w:r>
    </w:p>
    <w:p>
      <w:pPr>
        <w:spacing w:after="100"/>
        <w:ind w:left="259"/>
      </w:pPr>
      <w:r>
        <w:rPr>
          <w:b/>
        </w:rPr>
        <w:t xml:space="preserve">A: </w:t>
      </w:r>
      <w:r>
        <w:t>The user records meaningful events, reviews them on a calendar/timeline, creates experiments and decisions, keeps learning records, writes periodic reviews and imports external capability assessments.</w:t>
      </w:r>
    </w:p>
    <w:p>
      <w:pPr>
        <w:keepNext/>
        <w:spacing w:after="40"/>
      </w:pPr>
      <w:r>
        <w:rPr>
          <w:b/>
        </w:rPr>
        <w:t>Q: What makes it more than a form that stores responses?</w:t>
      </w:r>
    </w:p>
    <w:p>
      <w:pPr>
        <w:spacing w:after="100"/>
        <w:ind w:left="259"/>
      </w:pPr>
      <w:r>
        <w:rPr>
          <w:b/>
        </w:rPr>
        <w:t xml:space="preserve">A: </w:t>
      </w:r>
      <w:r>
        <w:t>The stored data has structure and relationships: entries can link to experiments, decisions preserve expected versus actual outcomes, reviews summarize patterns, and an assessment cycle can use the accumulated evidence.</w:t>
      </w:r>
    </w:p>
    <w:p>
      <w:pPr>
        <w:keepNext/>
        <w:spacing w:after="40"/>
      </w:pPr>
      <w:r>
        <w:rPr>
          <w:b/>
        </w:rPr>
        <w:t>Q: Which part of the product required the most work?</w:t>
      </w:r>
    </w:p>
    <w:p>
      <w:pPr>
        <w:spacing w:after="100"/>
        <w:ind w:left="259"/>
      </w:pPr>
      <w:r>
        <w:rPr>
          <w:b/>
        </w:rPr>
        <w:t xml:space="preserve">A: </w:t>
      </w:r>
      <w:r>
        <w:t>The most work went into getting the core model, date/backfill rules, API boundaries, validation and the evidence-to-assessment workflow correct without making the product itself an AI black box.</w:t>
      </w:r>
    </w:p>
    <w:p>
      <w:pPr>
        <w:pStyle w:val="Heading3"/>
        <w:keepNext/>
      </w:pPr>
      <w:r>
        <w:t>Level 3 — Product follow-ups</w:t>
      </w:r>
    </w:p>
    <w:p>
      <w:pPr>
        <w:keepNext/>
        <w:spacing w:after="40"/>
      </w:pPr>
      <w:r>
        <w:rPr>
          <w:b/>
        </w:rPr>
        <w:t>Q: How do you record information?</w:t>
      </w:r>
    </w:p>
    <w:p>
      <w:pPr>
        <w:spacing w:after="100"/>
        <w:ind w:left="259"/>
      </w:pPr>
      <w:r>
        <w:rPr>
          <w:b/>
        </w:rPr>
        <w:t xml:space="preserve">A: </w:t>
      </w:r>
      <w:r>
        <w:t>A reflection entry stores when the event happened, optional time, context and structured reflection fields such as intent, outcome, what went well, struggles, learning and what I will change. Multiple entries can exist on the same day.</w:t>
      </w:r>
    </w:p>
    <w:p>
      <w:pPr>
        <w:keepNext/>
        <w:spacing w:after="40"/>
      </w:pPr>
      <w:r>
        <w:rPr>
          <w:b/>
        </w:rPr>
        <w:t>Q: How do you revisit what you have recorded?</w:t>
      </w:r>
    </w:p>
    <w:p>
      <w:pPr>
        <w:spacing w:after="100"/>
        <w:ind w:left="259"/>
      </w:pPr>
      <w:r>
        <w:rPr>
          <w:b/>
        </w:rPr>
        <w:t xml:space="preserve">A: </w:t>
      </w:r>
      <w:r>
        <w:t>Calendar answers when things happened; Timeline answers what happened over time. Experiments, decisions, learning records and reviews add different lenses over the same evidence.</w:t>
      </w:r>
    </w:p>
    <w:p>
      <w:pPr>
        <w:keepNext/>
        <w:spacing w:after="40"/>
      </w:pPr>
      <w:r>
        <w:rPr>
          <w:b/>
        </w:rPr>
        <w:t>Q: How does the system turn stored information into something useful?</w:t>
      </w:r>
    </w:p>
    <w:p>
      <w:pPr>
        <w:spacing w:after="100"/>
        <w:ind w:left="259"/>
      </w:pPr>
      <w:r>
        <w:rPr>
          <w:b/>
        </w:rPr>
        <w:t xml:space="preserve">A: </w:t>
      </w:r>
      <w:r>
        <w:t>Karsh organizes evidence and prepares a structured review package. An external LLM interprets that package, then the returned structured assessment is validated, previewed and stored back in Karsh.</w:t>
      </w:r>
    </w:p>
    <w:p>
      <w:pPr>
        <w:keepNext/>
        <w:spacing w:after="40"/>
      </w:pPr>
      <w:r>
        <w:rPr>
          <w:b/>
        </w:rPr>
        <w:t>Q: Where does AI fit into the product?</w:t>
      </w:r>
    </w:p>
    <w:p>
      <w:pPr>
        <w:spacing w:after="100"/>
        <w:ind w:left="259"/>
      </w:pPr>
      <w:r>
        <w:rPr>
          <w:b/>
        </w:rPr>
        <w:t xml:space="preserve">A: </w:t>
      </w:r>
      <w:r>
        <w:t>The MVP deliberately keeps AI external. Karsh prepares the evidence package, I can paste it into an LLM such as ChatGPT or Claude, and the structured result can be pasted back for validation and storage. The application does not calculate its own capability score.</w:t>
      </w:r>
    </w:p>
    <w:p>
      <w:pPr>
        <w:keepNext/>
        <w:spacing w:after="40"/>
      </w:pPr>
      <w:r>
        <w:rPr>
          <w:b/>
        </w:rPr>
        <w:t>Q: What part took substantially more work than expected?</w:t>
      </w:r>
    </w:p>
    <w:p>
      <w:pPr>
        <w:spacing w:after="100"/>
        <w:ind w:left="259"/>
      </w:pPr>
      <w:r>
        <w:rPr>
          <w:b/>
        </w:rPr>
        <w:t xml:space="preserve">A: </w:t>
      </w:r>
      <w:r>
        <w:t>Making the data model strict without making capture painful took more thought than the original idea suggested. The repository now has a monorepo, typed shared contracts, Prisma migrations/seeding, API tests, E2E tooling and explicit validation around imported assessments.</w:t>
      </w:r>
    </w:p>
    <w:p>
      <w:pPr>
        <w:pStyle w:val="Heading2"/>
        <w:keepNext/>
      </w:pPr>
      <w:r>
        <w:t>NomNom Planner</w:t>
      </w:r>
    </w:p>
    <w:p>
      <w:r>
        <w:rPr>
          <w:b/>
        </w:rPr>
        <w:t xml:space="preserve">Opening: </w:t>
      </w:r>
      <w:r>
        <w:t>“NomNom Planner is a full-stack product I built around food planning.”</w:t>
      </w:r>
    </w:p>
    <w:p>
      <w:r>
        <w:rPr>
          <w:b/>
        </w:rPr>
        <w:t xml:space="preserve">Evidence basis: </w:t>
      </w:r>
      <w:r>
        <w:t>https://github.com/Menma420/NomNom-Planner</w:t>
      </w:r>
    </w:p>
    <w:p>
      <w:r>
        <w:rPr>
          <w:b/>
        </w:rPr>
        <w:t xml:space="preserve">Repository/source: </w:t>
      </w:r>
      <w:r>
        <w:t>https://github.com/Menma420/NomNom-Planner</w:t>
      </w:r>
    </w:p>
    <w:p>
      <w:pPr>
        <w:pStyle w:val="Heading3"/>
        <w:keepNext/>
      </w:pPr>
      <w:r>
        <w:t>Level 1 — Entry</w:t>
      </w:r>
    </w:p>
    <w:p>
      <w:pPr>
        <w:keepNext/>
        <w:spacing w:after="40"/>
      </w:pPr>
      <w:r>
        <w:rPr>
          <w:b/>
        </w:rPr>
        <w:t>Q: What problem does it solve?</w:t>
      </w:r>
    </w:p>
    <w:p>
      <w:pPr>
        <w:spacing w:after="100"/>
        <w:ind w:left="259"/>
      </w:pPr>
      <w:r>
        <w:rPr>
          <w:b/>
        </w:rPr>
        <w:t xml:space="preserve">A: </w:t>
      </w:r>
      <w:r>
        <w:t>It turns meal planning into a personalized web product: users create a profile, subscribe to a plan, and generate a meal plan based on their dietary and lifestyle inputs.</w:t>
      </w:r>
    </w:p>
    <w:p>
      <w:pPr>
        <w:keepNext/>
        <w:spacing w:after="40"/>
      </w:pPr>
      <w:r>
        <w:rPr>
          <w:b/>
        </w:rPr>
        <w:t>Q: What did you build yourself?</w:t>
      </w:r>
    </w:p>
    <w:p>
      <w:pPr>
        <w:spacing w:after="100"/>
        <w:ind w:left="259"/>
      </w:pPr>
      <w:r>
        <w:rPr>
          <w:b/>
        </w:rPr>
        <w:t xml:space="preserve">A: </w:t>
      </w:r>
      <w:r>
        <w:t>I built the full-stack application around Next.js/React/TypeScript, the API routes, Prisma/PostgreSQL data layer, authentication flows, Stripe subscription flow, AI meal-plan generation, caching and tests.</w:t>
      </w:r>
    </w:p>
    <w:p>
      <w:pPr>
        <w:pStyle w:val="Heading3"/>
        <w:keepNext/>
      </w:pPr>
      <w:r>
        <w:t>Level 2 — What problem does it solve?</w:t>
      </w:r>
    </w:p>
    <w:p>
      <w:pPr>
        <w:keepNext/>
        <w:spacing w:after="40"/>
      </w:pPr>
      <w:r>
        <w:rPr>
          <w:b/>
        </w:rPr>
        <w:t>Q: Who is it for?</w:t>
      </w:r>
    </w:p>
    <w:p>
      <w:pPr>
        <w:spacing w:after="100"/>
        <w:ind w:left="259"/>
      </w:pPr>
      <w:r>
        <w:rPr>
          <w:b/>
        </w:rPr>
        <w:t xml:space="preserve">A: </w:t>
      </w:r>
      <w:r>
        <w:t>Someone who wants personalized meal plans without manually designing a week of meals around diet preferences, goals and meal frequency.</w:t>
      </w:r>
    </w:p>
    <w:p>
      <w:pPr>
        <w:keepNext/>
        <w:spacing w:after="40"/>
      </w:pPr>
      <w:r>
        <w:rPr>
          <w:b/>
        </w:rPr>
        <w:t>Q: What does the user actually get from it?</w:t>
      </w:r>
    </w:p>
    <w:p>
      <w:pPr>
        <w:spacing w:after="100"/>
        <w:ind w:left="259"/>
      </w:pPr>
      <w:r>
        <w:rPr>
          <w:b/>
        </w:rPr>
        <w:t xml:space="preserve">A: </w:t>
      </w:r>
      <w:r>
        <w:t>The user gets an account/profile flow, subscription handling and an AI-generated meal plan tailored to the information they provide.</w:t>
      </w:r>
    </w:p>
    <w:p>
      <w:pPr>
        <w:keepNext/>
        <w:spacing w:after="40"/>
      </w:pPr>
      <w:r>
        <w:rPr>
          <w:b/>
        </w:rPr>
        <w:t>Q: Why did you think this was worth building?</w:t>
      </w:r>
    </w:p>
    <w:p>
      <w:pPr>
        <w:spacing w:after="100"/>
        <w:ind w:left="259"/>
      </w:pPr>
      <w:r>
        <w:rPr>
          <w:b/>
        </w:rPr>
        <w:t xml:space="preserve">A: </w:t>
      </w:r>
      <w:r>
        <w:t>It was a useful project because it combines a normal consumer workflow with several real product concerns: auth, persistence, payments, server routes, caching and AI generation.</w:t>
      </w:r>
    </w:p>
    <w:p>
      <w:pPr>
        <w:pStyle w:val="Heading3"/>
        <w:keepNext/>
      </w:pPr>
      <w:r>
        <w:t>Level 3 — Product follow-ups</w:t>
      </w:r>
    </w:p>
    <w:p>
      <w:pPr>
        <w:keepNext/>
        <w:spacing w:after="40"/>
      </w:pPr>
      <w:r>
        <w:rPr>
          <w:b/>
        </w:rPr>
        <w:t>Q: Who would actually use it?</w:t>
      </w:r>
    </w:p>
    <w:p>
      <w:pPr>
        <w:spacing w:after="100"/>
        <w:ind w:left="259"/>
      </w:pPr>
      <w:r>
        <w:rPr>
          <w:b/>
        </w:rPr>
        <w:t xml:space="preserve">A: </w:t>
      </w:r>
      <w:r>
        <w:t>The natural user is someone who wants recurring meal-planning help and values convenience over manually constructing a meal schedule each week.</w:t>
      </w:r>
    </w:p>
    <w:p>
      <w:pPr>
        <w:keepNext/>
        <w:spacing w:after="40"/>
      </w:pPr>
      <w:r>
        <w:rPr>
          <w:b/>
        </w:rPr>
        <w:t>Q: What would make someone come back to it?</w:t>
      </w:r>
    </w:p>
    <w:p>
      <w:pPr>
        <w:spacing w:after="100"/>
        <w:ind w:left="259"/>
      </w:pPr>
      <w:r>
        <w:rPr>
          <w:b/>
        </w:rPr>
        <w:t xml:space="preserve">A: </w:t>
      </w:r>
      <w:r>
        <w:t>Recurring meal planning is the strongest loop: a user can return for another plan, adjust their profile or subscription, and eventually use extensions such as grocery-list generation.</w:t>
      </w:r>
    </w:p>
    <w:p>
      <w:pPr>
        <w:keepNext/>
        <w:spacing w:after="40"/>
      </w:pPr>
      <w:r>
        <w:rPr>
          <w:b/>
        </w:rPr>
        <w:t>Q: What part of the experience is most important?</w:t>
      </w:r>
    </w:p>
    <w:p>
      <w:pPr>
        <w:spacing w:after="100"/>
        <w:ind w:left="259"/>
      </w:pPr>
      <w:r>
        <w:rPr>
          <w:b/>
        </w:rPr>
        <w:t xml:space="preserve">A: </w:t>
      </w:r>
      <w:r>
        <w:t>The core experience is the gap between ‘tell the app about me’ and ‘give me a useful plan’. Everything else exists to support that loop.</w:t>
      </w:r>
    </w:p>
    <w:p>
      <w:pPr>
        <w:keepNext/>
        <w:spacing w:after="40"/>
      </w:pPr>
      <w:r>
        <w:rPr>
          <w:b/>
        </w:rPr>
        <w:t>Q: What makes it a real product rather than a demo?</w:t>
      </w:r>
    </w:p>
    <w:p>
      <w:pPr>
        <w:spacing w:after="100"/>
        <w:ind w:left="259"/>
      </w:pPr>
      <w:r>
        <w:rPr>
          <w:b/>
        </w:rPr>
        <w:t xml:space="preserve">A: </w:t>
      </w:r>
      <w:r>
        <w:t>It has authenticated users, a profile, subscription tiers, Stripe webhooks for subscription state, protected routes, persistent data, a real AI generation endpoint and caching/testing work.</w:t>
      </w:r>
    </w:p>
    <w:p>
      <w:pPr>
        <w:keepNext/>
        <w:spacing w:after="40"/>
      </w:pPr>
      <w:r>
        <w:rPr>
          <w:b/>
        </w:rPr>
        <w:t>Q: What did you learn about building for an actual user?</w:t>
      </w:r>
    </w:p>
    <w:p>
      <w:pPr>
        <w:spacing w:after="100"/>
        <w:ind w:left="259"/>
      </w:pPr>
      <w:r>
        <w:rPr>
          <w:b/>
        </w:rPr>
        <w:t xml:space="preserve">A: </w:t>
      </w:r>
      <w:r>
        <w:t>I learned that integrations and edge cases dominate the work once a product has auth, billing and external APIs. A feature is not finished just because its happy path works.</w:t>
      </w:r>
    </w:p>
    <w:p>
      <w:pPr>
        <w:pStyle w:val="Heading3"/>
        <w:keepNext/>
      </w:pPr>
      <w:r>
        <w:t>Level 2 — What did you build yourself?</w:t>
      </w:r>
    </w:p>
    <w:p>
      <w:pPr>
        <w:keepNext/>
        <w:spacing w:after="40"/>
      </w:pPr>
      <w:r>
        <w:rPr>
          <w:b/>
        </w:rPr>
        <w:t>Q: Which parts of the product did you own?</w:t>
      </w:r>
    </w:p>
    <w:p>
      <w:pPr>
        <w:spacing w:after="100"/>
        <w:ind w:left="259"/>
      </w:pPr>
      <w:r>
        <w:rPr>
          <w:b/>
        </w:rPr>
        <w:t xml:space="preserve">A: </w:t>
      </w:r>
      <w:r>
        <w:t>I built across the frontend and backend rather than only one layer: application pages, API routes, Prisma access, plan logic, Stripe integration, AI generation and caching.</w:t>
      </w:r>
    </w:p>
    <w:p>
      <w:pPr>
        <w:keepNext/>
        <w:spacing w:after="40"/>
      </w:pPr>
      <w:r>
        <w:rPr>
          <w:b/>
        </w:rPr>
        <w:t>Q: What was the most substantial feature?</w:t>
      </w:r>
    </w:p>
    <w:p>
      <w:pPr>
        <w:spacing w:after="100"/>
        <w:ind w:left="259"/>
      </w:pPr>
      <w:r>
        <w:rPr>
          <w:b/>
        </w:rPr>
        <w:t xml:space="preserve">A: </w:t>
      </w:r>
      <w:r>
        <w:t>The most substantial piece is the subscription-aware meal-planning flow because it crosses authentication, plan access, API logic, persistence and OpenAI generation.</w:t>
      </w:r>
    </w:p>
    <w:p>
      <w:pPr>
        <w:keepNext/>
        <w:spacing w:after="40"/>
      </w:pPr>
      <w:r>
        <w:rPr>
          <w:b/>
        </w:rPr>
        <w:t>Q: What made it more than a frontend project?</w:t>
      </w:r>
    </w:p>
    <w:p>
      <w:pPr>
        <w:spacing w:after="100"/>
        <w:ind w:left="259"/>
      </w:pPr>
      <w:r>
        <w:rPr>
          <w:b/>
        </w:rPr>
        <w:t xml:space="preserve">A: </w:t>
      </w:r>
      <w:r>
        <w:t>The application has a backend through Next.js API routes, a Prisma/PostgreSQL data layer, authentication, Stripe billing/webhooks, and server-side AI generation.</w:t>
      </w:r>
    </w:p>
    <w:p>
      <w:pPr>
        <w:pStyle w:val="Heading3"/>
        <w:keepNext/>
      </w:pPr>
      <w:r>
        <w:t>Level 3 — Engineering/product follow-ups</w:t>
      </w:r>
    </w:p>
    <w:p>
      <w:pPr>
        <w:keepNext/>
        <w:spacing w:after="40"/>
      </w:pPr>
      <w:r>
        <w:rPr>
          <w:b/>
        </w:rPr>
        <w:t>Q: Why did the project need a database?</w:t>
      </w:r>
    </w:p>
    <w:p>
      <w:pPr>
        <w:spacing w:after="100"/>
        <w:ind w:left="259"/>
      </w:pPr>
      <w:r>
        <w:rPr>
          <w:b/>
        </w:rPr>
        <w:t xml:space="preserve">A: </w:t>
      </w:r>
      <w:r>
        <w:t>Users have profile information and subscription state that must persist across sessions. Prisma/PostgreSQL gives the application a structured model for that data.</w:t>
      </w:r>
    </w:p>
    <w:p>
      <w:pPr>
        <w:keepNext/>
        <w:spacing w:after="40"/>
      </w:pPr>
      <w:r>
        <w:rPr>
          <w:b/>
        </w:rPr>
        <w:t>Q: What external services did you integrate?</w:t>
      </w:r>
    </w:p>
    <w:p>
      <w:pPr>
        <w:spacing w:after="100"/>
        <w:ind w:left="259"/>
      </w:pPr>
      <w:r>
        <w:rPr>
          <w:b/>
        </w:rPr>
        <w:t xml:space="preserve">A: </w:t>
      </w:r>
      <w:r>
        <w:t>Clerk for authentication, Stripe for subscriptions and webhooks, OpenAI for meal generation, and Neon-backed PostgreSQL for persistence. The repository also contains Redis caching logic.</w:t>
      </w:r>
    </w:p>
    <w:p>
      <w:pPr>
        <w:keepNext/>
        <w:spacing w:after="40"/>
      </w:pPr>
      <w:r>
        <w:rPr>
          <w:b/>
        </w:rPr>
        <w:t>Q: Which part had the most moving pieces?</w:t>
      </w:r>
    </w:p>
    <w:p>
      <w:pPr>
        <w:spacing w:after="100"/>
        <w:ind w:left="259"/>
      </w:pPr>
      <w:r>
        <w:rPr>
          <w:b/>
        </w:rPr>
        <w:t xml:space="preserve">A: </w:t>
      </w:r>
      <w:r>
        <w:t>Billing and access control have many moving pieces: user identity, subscription tier, Stripe events, webhook state and protected routes all have to agree.</w:t>
      </w:r>
    </w:p>
    <w:p>
      <w:pPr>
        <w:keepNext/>
        <w:spacing w:after="40"/>
      </w:pPr>
      <w:r>
        <w:rPr>
          <w:b/>
        </w:rPr>
        <w:t>Q: What did you underestimate when you started?</w:t>
      </w:r>
    </w:p>
    <w:p>
      <w:pPr>
        <w:spacing w:after="100"/>
        <w:ind w:left="259"/>
      </w:pPr>
      <w:r>
        <w:rPr>
          <w:b/>
        </w:rPr>
        <w:t xml:space="preserve">A: </w:t>
      </w:r>
      <w:r>
        <w:t>I underestimated the amount of non-UI work in making a SaaS flow robust: webhooks, caching, protected routes, test setup and state synchronization add a lot of surface area.</w:t>
      </w:r>
    </w:p>
    <w:p>
      <w:pPr>
        <w:keepNext/>
        <w:spacing w:after="40"/>
      </w:pPr>
      <w:r>
        <w:rPr>
          <w:b/>
        </w:rPr>
        <w:t>Q: What would you architect differently now?</w:t>
      </w:r>
    </w:p>
    <w:p>
      <w:pPr>
        <w:spacing w:after="100"/>
        <w:ind w:left="259"/>
      </w:pPr>
      <w:r>
        <w:t>A: I would keep the product structure but make the domain boundaries and integration contracts even more explicit, especially around subscription state, webhook handling and the interface for adding new AI tools.</w:t>
      </w:r>
    </w:p>
    <w:p>
      <w:pPr>
        <w:pStyle w:val="Heading2"/>
        <w:keepNext/>
      </w:pPr>
      <w:r>
        <w:t>Pokefolio</w:t>
      </w:r>
    </w:p>
    <w:p>
      <w:r>
        <w:rPr>
          <w:b/>
        </w:rPr>
        <w:t xml:space="preserve">Opening: </w:t>
      </w:r>
      <w:r>
        <w:t>“I decided my portfolio should not look like a portfolio.”</w:t>
      </w:r>
    </w:p>
    <w:p>
      <w:r>
        <w:rPr>
          <w:b/>
        </w:rPr>
        <w:t xml:space="preserve">Evidence basis: </w:t>
      </w:r>
      <w:r>
        <w:t>https://github.com/Menma420/Pokefolio</w:t>
      </w:r>
    </w:p>
    <w:p>
      <w:r>
        <w:rPr>
          <w:b/>
        </w:rPr>
        <w:t xml:space="preserve">Repository/source: </w:t>
      </w:r>
      <w:r>
        <w:t>https://github.com/Menma420/Pokefolio</w:t>
      </w:r>
    </w:p>
    <w:p>
      <w:pPr>
        <w:pStyle w:val="Heading3"/>
        <w:keepNext/>
      </w:pPr>
      <w:r>
        <w:t>Level 1 — Entry</w:t>
      </w:r>
    </w:p>
    <w:p>
      <w:pPr>
        <w:keepNext/>
        <w:spacing w:after="40"/>
      </w:pPr>
      <w:r>
        <w:rPr>
          <w:b/>
        </w:rPr>
        <w:t>Q: Why build a Pokémon portfolio?</w:t>
      </w:r>
    </w:p>
    <w:p>
      <w:pPr>
        <w:spacing w:after="100"/>
        <w:ind w:left="259"/>
      </w:pPr>
      <w:r>
        <w:rPr>
          <w:b/>
        </w:rPr>
        <w:t xml:space="preserve">A: </w:t>
      </w:r>
      <w:r>
        <w:t>I wanted the portfolio itself to demonstrate that I can turn a constraint into a product experience. Instead of putting Pokémon graphics around a normal portfolio, the portfolio is being designed as a small game.</w:t>
      </w:r>
    </w:p>
    <w:p>
      <w:pPr>
        <w:keepNext/>
        <w:spacing w:after="40"/>
      </w:pPr>
      <w:r>
        <w:rPr>
          <w:b/>
        </w:rPr>
        <w:t>Q: What is actually underneath the game?</w:t>
      </w:r>
    </w:p>
    <w:p>
      <w:pPr>
        <w:spacing w:after="100"/>
        <w:ind w:left="259"/>
      </w:pPr>
      <w:r>
        <w:t>A: The game is backed by a typed application model: project and audience definitions, recursive question trees, compiled nodes, a runtime/state layer and a reducer-based interaction engine. It is not just a visual skin over a conventional portfolio.</w:t>
      </w:r>
    </w:p>
    <w:p>
      <w:pPr>
        <w:pStyle w:val="Heading3"/>
        <w:keepNext/>
      </w:pPr>
      <w:r>
        <w:t>Level 2 — Why build it this way?</w:t>
      </w:r>
    </w:p>
    <w:p>
      <w:pPr>
        <w:keepNext/>
        <w:spacing w:after="40"/>
      </w:pPr>
      <w:r>
        <w:rPr>
          <w:b/>
        </w:rPr>
        <w:t>Q: Why Pokémon Emerald specifically?</w:t>
      </w:r>
    </w:p>
    <w:p>
      <w:pPr>
        <w:spacing w:after="100"/>
        <w:ind w:left="259"/>
      </w:pPr>
      <w:r>
        <w:t>A: Emerald gives me the top-down overworld language I want for exploration: routes, towns, characters and environmental spaces. That structure maps naturally to the idea of discovering different parts of my portfolio.</w:t>
      </w:r>
    </w:p>
    <w:p>
      <w:pPr>
        <w:keepNext/>
        <w:spacing w:after="40"/>
      </w:pPr>
      <w:r>
        <w:rPr>
          <w:b/>
        </w:rPr>
        <w:t>Q: What experience are you trying to create?</w:t>
      </w:r>
    </w:p>
    <w:p>
      <w:pPr>
        <w:spacing w:after="100"/>
        <w:ind w:left="259"/>
      </w:pPr>
      <w:r>
        <w:rPr>
          <w:b/>
        </w:rPr>
        <w:t xml:space="preserve">A: </w:t>
      </w:r>
      <w:r>
        <w:t>The visitor should enter an Emerald-style world, move around it, meet the portfolio owner as a character, and discover projects and information through exploration.</w:t>
      </w:r>
    </w:p>
    <w:p>
      <w:pPr>
        <w:keepNext/>
        <w:spacing w:after="40"/>
      </w:pPr>
      <w:r>
        <w:rPr>
          <w:b/>
        </w:rPr>
        <w:t>Q: How are you making it useful as a professional portfolio?</w:t>
      </w:r>
    </w:p>
    <w:p>
      <w:pPr>
        <w:spacing w:after="100"/>
        <w:ind w:left="259"/>
      </w:pPr>
      <w:r>
        <w:rPr>
          <w:b/>
        </w:rPr>
        <w:t xml:space="preserve">A: </w:t>
      </w:r>
      <w:r>
        <w:t>The novelty sits on top of structured portfolio content. The project definitions, links, audiences and question trees are data-driven, so the experience can remain playful without making the underlying information inaccessible.</w:t>
      </w:r>
    </w:p>
    <w:p>
      <w:pPr>
        <w:pStyle w:val="Heading3"/>
        <w:keepNext/>
      </w:pPr>
      <w:r>
        <w:t>Level 3 — Product follow-ups</w:t>
      </w:r>
    </w:p>
    <w:p>
      <w:pPr>
        <w:keepNext/>
        <w:spacing w:after="40"/>
      </w:pPr>
      <w:r>
        <w:rPr>
          <w:b/>
        </w:rPr>
        <w:t>Q: What should someone remember after visiting?</w:t>
      </w:r>
    </w:p>
    <w:p>
      <w:pPr>
        <w:spacing w:after="100"/>
        <w:ind w:left="259"/>
      </w:pPr>
      <w:r>
        <w:rPr>
          <w:b/>
        </w:rPr>
        <w:t xml:space="preserve">A: </w:t>
      </w:r>
      <w:r>
        <w:t>That the portfolio felt like an actual place rather than another scrolling résumé, and that the game layer was backed by real software architecture.</w:t>
      </w:r>
    </w:p>
    <w:p>
      <w:pPr>
        <w:keepNext/>
        <w:spacing w:after="40"/>
      </w:pPr>
      <w:r>
        <w:rPr>
          <w:b/>
        </w:rPr>
        <w:t>Q: Why is exploration better than a normal portfolio layout?</w:t>
      </w:r>
    </w:p>
    <w:p>
      <w:pPr>
        <w:spacing w:after="100"/>
        <w:ind w:left="259"/>
      </w:pPr>
      <w:r>
        <w:rPr>
          <w:b/>
        </w:rPr>
        <w:t xml:space="preserve">A: </w:t>
      </w:r>
      <w:r>
        <w:t>It gives the visitor a reason to interact rather than just skim. The trade-off is usability, so the game needs fast ways to reach projects, links and answers as well.</w:t>
      </w:r>
    </w:p>
    <w:p>
      <w:pPr>
        <w:keepNext/>
        <w:spacing w:after="40"/>
      </w:pPr>
      <w:r>
        <w:rPr>
          <w:b/>
        </w:rPr>
        <w:t>Q: How do you balance fun and professionalism?</w:t>
      </w:r>
    </w:p>
    <w:p>
      <w:pPr>
        <w:spacing w:after="100"/>
        <w:ind w:left="259"/>
      </w:pPr>
      <w:r>
        <w:rPr>
          <w:b/>
        </w:rPr>
        <w:t xml:space="preserve">A: </w:t>
      </w:r>
      <w:r>
        <w:t>The visual and interaction layer can be playful while the content model remains structured. Recruiter-facing questions, project facts and direct links are still available without requiring the visitor to understand the game.</w:t>
      </w:r>
    </w:p>
    <w:p>
      <w:pPr>
        <w:keepNext/>
        <w:spacing w:after="40"/>
      </w:pPr>
      <w:r>
        <w:rPr>
          <w:b/>
        </w:rPr>
        <w:t>Q: What happens if someone does not care about Pokémon?</w:t>
      </w:r>
    </w:p>
    <w:p>
      <w:pPr>
        <w:spacing w:after="100"/>
        <w:ind w:left="259"/>
      </w:pPr>
      <w:r>
        <w:rPr>
          <w:b/>
        </w:rPr>
        <w:t xml:space="preserve">A: </w:t>
      </w:r>
      <w:r>
        <w:t>The project information still needs to be reachable through the normal interaction paths; Pokémon is the presentation metaphor, not the only way to access the substance.</w:t>
      </w:r>
    </w:p>
    <w:p>
      <w:pPr>
        <w:keepNext/>
        <w:spacing w:after="40"/>
      </w:pPr>
      <w:r>
        <w:rPr>
          <w:b/>
        </w:rPr>
        <w:t>Q: What usability problem was hardest to solve?</w:t>
      </w:r>
    </w:p>
    <w:p>
      <w:pPr>
        <w:spacing w:after="100"/>
        <w:ind w:left="259"/>
      </w:pPr>
      <w:r>
        <w:rPr>
          <w:b/>
        </w:rPr>
        <w:t xml:space="preserve">A: </w:t>
      </w:r>
      <w:r>
        <w:t>The hardest product problem is keeping exploration fun while preventing the interface from becoming friction. A visitor should never have to ‘play a game’ just to find basic information.</w:t>
      </w:r>
    </w:p>
    <w:p>
      <w:pPr>
        <w:pStyle w:val="Heading3"/>
        <w:keepNext/>
      </w:pPr>
      <w:r>
        <w:t>Level 2 — What is actually underneath it?</w:t>
      </w:r>
    </w:p>
    <w:p>
      <w:pPr>
        <w:keepNext/>
        <w:spacing w:after="40"/>
      </w:pPr>
      <w:r>
        <w:rPr>
          <w:b/>
        </w:rPr>
        <w:t>Q: Is this mostly visual, or is there a real application underneath?</w:t>
      </w:r>
    </w:p>
    <w:p>
      <w:pPr>
        <w:spacing w:after="100"/>
        <w:ind w:left="259"/>
      </w:pPr>
      <w:r>
        <w:rPr>
          <w:b/>
        </w:rPr>
        <w:t xml:space="preserve">A: </w:t>
      </w:r>
      <w:r>
        <w:t>There is a real application underneath. The current code has typed project/audience/question-tree models, validators, a tree compiler, a headless battle reducer, runtime state/storage, tests and a party configuration.</w:t>
      </w:r>
    </w:p>
    <w:p>
      <w:pPr>
        <w:keepNext/>
        <w:spacing w:after="40"/>
      </w:pPr>
      <w:r>
        <w:rPr>
          <w:b/>
        </w:rPr>
        <w:t>Q: What part has taken the most engineering work?</w:t>
      </w:r>
    </w:p>
    <w:p>
      <w:pPr>
        <w:spacing w:after="100"/>
        <w:ind w:left="259"/>
      </w:pPr>
      <w:r>
        <w:rPr>
          <w:b/>
        </w:rPr>
        <w:t xml:space="preserve">A: </w:t>
      </w:r>
      <w:r>
        <w:t>The non-visual core has been a major focus: domain/content contracts, question-tree compilation, the headless battle core, runtime spine, UI kit and state management have all been built as explicit layers.</w:t>
      </w:r>
    </w:p>
    <w:p>
      <w:pPr>
        <w:keepNext/>
        <w:spacing w:after="40"/>
      </w:pPr>
      <w:r>
        <w:rPr>
          <w:b/>
        </w:rPr>
        <w:t>Q: Why did you approach it differently from a normal portfolio?</w:t>
      </w:r>
    </w:p>
    <w:p>
      <w:pPr>
        <w:spacing w:after="100"/>
        <w:ind w:left="259"/>
      </w:pPr>
      <w:r>
        <w:rPr>
          <w:b/>
        </w:rPr>
        <w:t xml:space="preserve">A: </w:t>
      </w:r>
      <w:r>
        <w:t>Because the portfolio itself is the product. I wanted to engineer the experience as a system instead of treating it as a set of pages with a game skin.</w:t>
      </w:r>
    </w:p>
    <w:p>
      <w:pPr>
        <w:pStyle w:val="Heading3"/>
        <w:keepNext/>
      </w:pPr>
      <w:r>
        <w:t>Level 3 — Engineering follow-ups</w:t>
      </w:r>
    </w:p>
    <w:p>
      <w:pPr>
        <w:keepNext/>
        <w:spacing w:after="40"/>
      </w:pPr>
      <w:r>
        <w:rPr>
          <w:b/>
        </w:rPr>
        <w:t>Q: How did you separate the game from the portfolio content?</w:t>
      </w:r>
    </w:p>
    <w:p>
      <w:pPr>
        <w:spacing w:after="100"/>
        <w:ind w:left="259"/>
      </w:pPr>
      <w:r>
        <w:t>A: I modeled the portfolio content as ProjectDef, AudienceDef and QuestionTree data, then compile the question trees into runtime-friendly nodes. The interaction engine consumes those structures instead of embedding project copy directly into UI components.</w:t>
      </w:r>
    </w:p>
    <w:p>
      <w:pPr>
        <w:keepNext/>
        <w:spacing w:after="40"/>
      </w:pPr>
      <w:r>
        <w:rPr>
          <w:b/>
        </w:rPr>
        <w:t>Q: What did you decide to build before touching the visual layer?</w:t>
      </w:r>
    </w:p>
    <w:p>
      <w:pPr>
        <w:spacing w:after="100"/>
        <w:ind w:left="259"/>
      </w:pPr>
      <w:r>
        <w:t>A: I built the domain/content contracts, validation and tree compiler first, then the headless battle/state-machine core, and only then the runtime/UI layer. The intent was to make the interaction model correct before making it pretty.</w:t>
      </w:r>
    </w:p>
    <w:p>
      <w:pPr>
        <w:keepNext/>
        <w:spacing w:after="40"/>
      </w:pPr>
      <w:r>
        <w:rPr>
          <w:b/>
        </w:rPr>
        <w:t>Q: How are you testing something this interactive?</w:t>
      </w:r>
    </w:p>
    <w:p>
      <w:pPr>
        <w:spacing w:after="100"/>
        <w:ind w:left="259"/>
      </w:pPr>
      <w:r>
        <w:t>A: The repo separates tests for domain, core, runtime, UI and E2E flows. Pure state transitions can be tested without rendering, while Playwright covers browser-level interactions.</w:t>
      </w:r>
    </w:p>
    <w:p>
      <w:pPr>
        <w:keepNext/>
        <w:spacing w:after="40"/>
      </w:pPr>
      <w:r>
        <w:rPr>
          <w:b/>
        </w:rPr>
        <w:t>Q: What part turned into a much bigger problem than expected?</w:t>
      </w:r>
    </w:p>
    <w:p>
      <w:pPr>
        <w:spacing w:after="100"/>
        <w:ind w:left="259"/>
      </w:pPr>
      <w:r>
        <w:t>A: The content/navigation engine grew into a real system. Once each project could have audience-specific question trees, I needed validation, compiled nodes, state transitions, reactions, project switching and persistence rather than a collection of static pages.</w:t>
      </w:r>
    </w:p>
    <w:p>
      <w:pPr>
        <w:keepNext/>
        <w:spacing w:after="40"/>
      </w:pPr>
      <w:r>
        <w:rPr>
          <w:b/>
        </w:rPr>
        <w:t>Q: What are you still building?</w:t>
      </w:r>
    </w:p>
    <w:p>
      <w:pPr>
        <w:spacing w:after="100"/>
        <w:ind w:left="259"/>
      </w:pPr>
      <w:r>
        <w:t>A: The October 1, 2026 repository is still in active phased development. The latest work includes the Phase 3 runtime spine, UI kit and uiStore; the final visual/game experience is still being assembled on top of the core architecture.</w:t>
      </w:r>
    </w:p>
    <w:p>
      <w:pPr>
        <w:pStyle w:val="Heading2"/>
        <w:keepNext/>
      </w:pPr>
      <w:r>
        <w:t>PDF-QA</w:t>
      </w:r>
    </w:p>
    <w:p>
      <w:r>
        <w:rPr>
          <w:b/>
        </w:rPr>
        <w:t xml:space="preserve">Opening: </w:t>
      </w:r>
      <w:r>
        <w:t>“I built a system that lets users ask questions about their PDFs.”</w:t>
      </w:r>
    </w:p>
    <w:p>
      <w:r>
        <w:rPr>
          <w:b/>
        </w:rPr>
        <w:t xml:space="preserve">Evidence basis: </w:t>
      </w:r>
      <w:r>
        <w:t>https://github.com/Menma420/PDF-QA</w:t>
      </w:r>
    </w:p>
    <w:p>
      <w:r>
        <w:rPr>
          <w:b/>
        </w:rPr>
        <w:t xml:space="preserve">Repository/source: </w:t>
      </w:r>
      <w:r>
        <w:t>https://github.com/Menma420/PDF-QA</w:t>
      </w:r>
    </w:p>
    <w:p>
      <w:pPr>
        <w:pStyle w:val="Heading3"/>
        <w:keepNext/>
      </w:pPr>
      <w:r>
        <w:t>Level 1 — Entry</w:t>
      </w:r>
    </w:p>
    <w:p>
      <w:pPr>
        <w:keepNext/>
        <w:spacing w:after="40"/>
      </w:pPr>
      <w:r>
        <w:rPr>
          <w:b/>
        </w:rPr>
        <w:t>Q: Why build it?</w:t>
      </w:r>
    </w:p>
    <w:p>
      <w:pPr>
        <w:spacing w:after="100"/>
        <w:ind w:left="259"/>
      </w:pPr>
      <w:r>
        <w:rPr>
          <w:b/>
        </w:rPr>
        <w:t xml:space="preserve">A: </w:t>
      </w:r>
      <w:r>
        <w:t>I wanted a practical project that taught me how a RAG application actually works end-to-end: document ingestion, chunking, embeddings, vector search, LLM generation and a web frontend.</w:t>
      </w:r>
    </w:p>
    <w:p>
      <w:pPr>
        <w:keepNext/>
        <w:spacing w:after="40"/>
      </w:pPr>
      <w:r>
        <w:rPr>
          <w:b/>
        </w:rPr>
        <w:t>Q: What did you build?</w:t>
      </w:r>
    </w:p>
    <w:p>
      <w:pPr>
        <w:spacing w:after="100"/>
        <w:ind w:left="259"/>
      </w:pPr>
      <w:r>
        <w:rPr>
          <w:b/>
        </w:rPr>
        <w:t xml:space="preserve">A: </w:t>
      </w:r>
      <w:r>
        <w:t>A FastAPI backend and Next.js frontend where a user uploads a PDF, receives a session ID, and then asks questions against that document.</w:t>
      </w:r>
    </w:p>
    <w:p>
      <w:pPr>
        <w:pStyle w:val="Heading3"/>
        <w:keepNext/>
      </w:pPr>
      <w:r>
        <w:t>Level 2 — Why build it?</w:t>
      </w:r>
    </w:p>
    <w:p>
      <w:pPr>
        <w:keepNext/>
        <w:spacing w:after="40"/>
      </w:pPr>
      <w:r>
        <w:rPr>
          <w:b/>
        </w:rPr>
        <w:t>Q: What problem does it solve?</w:t>
      </w:r>
    </w:p>
    <w:p>
      <w:pPr>
        <w:spacing w:after="100"/>
        <w:ind w:left="259"/>
      </w:pPr>
      <w:r>
        <w:rPr>
          <w:b/>
        </w:rPr>
        <w:t xml:space="preserve">A: </w:t>
      </w:r>
      <w:r>
        <w:t>It reduces the need to manually search a long PDF by letting the user ask a natural-language question against the document's content.</w:t>
      </w:r>
    </w:p>
    <w:p>
      <w:pPr>
        <w:keepNext/>
        <w:spacing w:after="40"/>
      </w:pPr>
      <w:r>
        <w:rPr>
          <w:b/>
        </w:rPr>
        <w:t>Q: Who would actually use it?</w:t>
      </w:r>
    </w:p>
    <w:p>
      <w:pPr>
        <w:spacing w:after="100"/>
        <w:ind w:left="259"/>
      </w:pPr>
      <w:r>
        <w:rPr>
          <w:b/>
        </w:rPr>
        <w:t xml:space="preserve">A: </w:t>
      </w:r>
      <w:r>
        <w:t>Anyone who needs to extract specific information from documents quickly—students, researchers or people working with long reference PDFs are obvious examples.</w:t>
      </w:r>
    </w:p>
    <w:p>
      <w:pPr>
        <w:keepNext/>
        <w:spacing w:after="40"/>
      </w:pPr>
      <w:r>
        <w:rPr>
          <w:b/>
        </w:rPr>
        <w:t>Q: Why is this better than manually searching a PDF?</w:t>
      </w:r>
    </w:p>
    <w:p>
      <w:pPr>
        <w:spacing w:after="100"/>
        <w:ind w:left="259"/>
      </w:pPr>
      <w:r>
        <w:rPr>
          <w:b/>
        </w:rPr>
        <w:t xml:space="preserve">A: </w:t>
      </w:r>
      <w:r>
        <w:t>For conceptual questions, keyword search is often not enough. Semantic retrieval can surface relevant passages even when the query wording differs from the wording in the document.</w:t>
      </w:r>
    </w:p>
    <w:p>
      <w:pPr>
        <w:pStyle w:val="Heading3"/>
        <w:keepNext/>
      </w:pPr>
      <w:r>
        <w:t>Level 3 — Product follow-ups</w:t>
      </w:r>
    </w:p>
    <w:p>
      <w:pPr>
        <w:keepNext/>
        <w:spacing w:after="40"/>
      </w:pPr>
      <w:r>
        <w:rPr>
          <w:b/>
        </w:rPr>
        <w:t>Q: What kind of information are users trying to find?</w:t>
      </w:r>
    </w:p>
    <w:p>
      <w:pPr>
        <w:spacing w:after="100"/>
        <w:ind w:left="259"/>
      </w:pPr>
      <w:r>
        <w:rPr>
          <w:b/>
        </w:rPr>
        <w:t xml:space="preserve">A: </w:t>
      </w:r>
      <w:r>
        <w:t>Facts, explanations or summaries contained in the uploaded document—the system is designed to answer from the document rather than from a generic web search.</w:t>
      </w:r>
    </w:p>
    <w:p>
      <w:pPr>
        <w:keepNext/>
        <w:spacing w:after="40"/>
      </w:pPr>
      <w:r>
        <w:rPr>
          <w:b/>
        </w:rPr>
        <w:t>Q: When would this save meaningful time?</w:t>
      </w:r>
    </w:p>
    <w:p>
      <w:pPr>
        <w:spacing w:after="100"/>
        <w:ind w:left="259"/>
      </w:pPr>
      <w:r>
        <w:rPr>
          <w:b/>
        </w:rPr>
        <w:t xml:space="preserve">A: </w:t>
      </w:r>
      <w:r>
        <w:t>When the document is long or the user knows what they want conceptually but not the exact words used in the PDF.</w:t>
      </w:r>
    </w:p>
    <w:p>
      <w:pPr>
        <w:keepNext/>
        <w:spacing w:after="40"/>
      </w:pPr>
      <w:r>
        <w:rPr>
          <w:b/>
        </w:rPr>
        <w:t>Q: Why did you choose a question-answering interface?</w:t>
      </w:r>
    </w:p>
    <w:p>
      <w:pPr>
        <w:spacing w:after="100"/>
        <w:ind w:left="259"/>
      </w:pPr>
      <w:r>
        <w:rPr>
          <w:b/>
        </w:rPr>
        <w:t xml:space="preserve">A: </w:t>
      </w:r>
      <w:r>
        <w:t>It is a natural interface for document retrieval: the user can describe the information they need in their own words instead of constructing search keywords.</w:t>
      </w:r>
    </w:p>
    <w:p>
      <w:pPr>
        <w:keepNext/>
        <w:spacing w:after="40"/>
      </w:pPr>
      <w:r>
        <w:rPr>
          <w:b/>
        </w:rPr>
        <w:t>Q: What was the real problem: search, understanding, or both?</w:t>
      </w:r>
    </w:p>
    <w:p>
      <w:pPr>
        <w:spacing w:after="100"/>
        <w:ind w:left="259"/>
      </w:pPr>
      <w:r>
        <w:rPr>
          <w:b/>
        </w:rPr>
        <w:t xml:space="preserve">A: </w:t>
      </w:r>
      <w:r>
        <w:t>Both, but the core engineering problem is retrieval. The model can only generate a grounded answer if the right document context is retrieved first.</w:t>
      </w:r>
    </w:p>
    <w:p>
      <w:pPr>
        <w:keepNext/>
        <w:spacing w:after="40"/>
      </w:pPr>
      <w:r>
        <w:rPr>
          <w:b/>
        </w:rPr>
        <w:t>Q: What limitations did you discover?</w:t>
      </w:r>
    </w:p>
    <w:p>
      <w:pPr>
        <w:spacing w:after="100"/>
        <w:ind w:left="259"/>
      </w:pPr>
      <w:r>
        <w:rPr>
          <w:b/>
        </w:rPr>
        <w:t xml:space="preserve">A: </w:t>
      </w:r>
      <w:r>
        <w:t>The current implementation keeps PDF/RAG state in memory per session, so it is a demo-oriented architecture rather than a horizontally scalable multi-user document platform. Retrieval quality also depends on chunking and the embedding/model choices.</w:t>
      </w:r>
    </w:p>
    <w:p>
      <w:pPr>
        <w:pStyle w:val="Heading3"/>
        <w:keepNext/>
      </w:pPr>
      <w:r>
        <w:t>Level 2 — What did you build?</w:t>
      </w:r>
    </w:p>
    <w:p>
      <w:pPr>
        <w:keepNext/>
        <w:spacing w:after="40"/>
      </w:pPr>
      <w:r>
        <w:rPr>
          <w:b/>
        </w:rPr>
        <w:t>Q: What happens after someone uploads a document?</w:t>
      </w:r>
    </w:p>
    <w:p>
      <w:pPr>
        <w:spacing w:after="100"/>
        <w:ind w:left="259"/>
      </w:pPr>
      <w:r>
        <w:rPr>
          <w:b/>
        </w:rPr>
        <w:t xml:space="preserve">A: </w:t>
      </w:r>
      <w:r>
        <w:t>FastAPI reads the uploaded bytes, the RAGApplication writes a temporary PDF, loads it with PyPDFLoader, splits the text into chunks of 600 characters with 100-character overlap, creates HuggingFace embeddings and builds a FAISS vector store. A random session ID maps to that RAG application in memory.</w:t>
      </w:r>
    </w:p>
    <w:p>
      <w:pPr>
        <w:keepNext/>
        <w:spacing w:after="40"/>
      </w:pPr>
      <w:r>
        <w:rPr>
          <w:b/>
        </w:rPr>
        <w:t>Q: Which parts did you personally implement?</w:t>
      </w:r>
    </w:p>
    <w:p>
      <w:pPr>
        <w:spacing w:after="100"/>
        <w:ind w:left="259"/>
      </w:pPr>
      <w:r>
        <w:rPr>
          <w:b/>
        </w:rPr>
        <w:t xml:space="preserve">A: </w:t>
      </w:r>
      <w:r>
        <w:t>I implemented the application structure across the FastAPI API, RAG pipeline and Next.js frontend, including the upload/ask flow, embedding setup, retrieval logic and deployment/containerization work represented in the repository.</w:t>
      </w:r>
    </w:p>
    <w:p>
      <w:pPr>
        <w:keepNext/>
        <w:spacing w:after="40"/>
      </w:pPr>
      <w:r>
        <w:rPr>
          <w:b/>
        </w:rPr>
        <w:t>Q: What made this more challenging than a normal web app?</w:t>
      </w:r>
    </w:p>
    <w:p>
      <w:pPr>
        <w:spacing w:after="100"/>
        <w:ind w:left="259"/>
      </w:pPr>
      <w:r>
        <w:rPr>
          <w:b/>
        </w:rPr>
        <w:t xml:space="preserve">A: </w:t>
      </w:r>
      <w:r>
        <w:t>The answer quality is not determined only by UI or CRUD logic. I had to reason about document parsing, chunk boundaries, embeddings, retrieval, model latency and how to maintain per-document state between requests.</w:t>
      </w:r>
    </w:p>
    <w:p>
      <w:pPr>
        <w:pStyle w:val="Heading3"/>
        <w:keepNext/>
      </w:pPr>
      <w:r>
        <w:t>Level 3 — Implementation follow-ups</w:t>
      </w:r>
    </w:p>
    <w:p>
      <w:pPr>
        <w:keepNext/>
        <w:spacing w:after="40"/>
      </w:pPr>
      <w:r>
        <w:rPr>
          <w:b/>
        </w:rPr>
        <w:t>Q: How does the system find the relevant part of a document?</w:t>
      </w:r>
    </w:p>
    <w:p>
      <w:pPr>
        <w:spacing w:after="100"/>
        <w:ind w:left="259"/>
      </w:pPr>
      <w:r>
        <w:rPr>
          <w:b/>
        </w:rPr>
        <w:t xml:space="preserve">A: </w:t>
      </w:r>
      <w:r>
        <w:t>The PDF is split into chunks, each chunk is embedded with `sentence-transformers/all-MiniLM-L6-v2`, and FAISS stores those embeddings. For a question, the retriever asks for the top 3 similar chunks and passes them to the answer-generation chain.</w:t>
      </w:r>
    </w:p>
    <w:p>
      <w:pPr>
        <w:keepNext/>
        <w:spacing w:after="40"/>
      </w:pPr>
      <w:r>
        <w:rPr>
          <w:b/>
        </w:rPr>
        <w:t>Q: Why did you use embeddings?</w:t>
      </w:r>
    </w:p>
    <w:p>
      <w:pPr>
        <w:spacing w:after="100"/>
        <w:ind w:left="259"/>
      </w:pPr>
      <w:r>
        <w:rPr>
          <w:b/>
        </w:rPr>
        <w:t xml:space="preserve">A: </w:t>
      </w:r>
      <w:r>
        <w:t>Embeddings let the system retrieve semantically related text even when the question and document use different wording. That is a better fit than relying only on exact keyword matching.</w:t>
      </w:r>
    </w:p>
    <w:p>
      <w:pPr>
        <w:keepNext/>
        <w:spacing w:after="40"/>
      </w:pPr>
      <w:r>
        <w:rPr>
          <w:b/>
        </w:rPr>
        <w:t>Q: How do the frontend and backend work together?</w:t>
      </w:r>
    </w:p>
    <w:p>
      <w:pPr>
        <w:spacing w:after="100"/>
        <w:ind w:left="259"/>
      </w:pPr>
      <w:r>
        <w:t>A: The Next.js frontend uploads a PDF to the FastAPI `/upload_pdf/` endpoint and receives a session ID. It then sends that session ID and the user's question to `/ask/`, where the stored RAG application generates the answer.</w:t>
      </w:r>
    </w:p>
    <w:p>
      <w:pPr>
        <w:keepNext/>
        <w:spacing w:after="40"/>
      </w:pPr>
      <w:r>
        <w:rPr>
          <w:b/>
        </w:rPr>
        <w:t>Q: What was the hardest part: documents, useful answers, or connecting everything?</w:t>
      </w:r>
    </w:p>
    <w:p>
      <w:pPr>
        <w:spacing w:after="100"/>
        <w:ind w:left="259"/>
      </w:pPr>
      <w:r>
        <w:rPr>
          <w:b/>
        </w:rPr>
        <w:t xml:space="preserve">A: </w:t>
      </w:r>
      <w:r>
        <w:t>Getting all three to work together was the interesting part, but document-to-retrieval quality was the most technically important. A working API is easy; a useful answer depends on retrieving the right context.</w:t>
      </w:r>
    </w:p>
    <w:p>
      <w:pPr>
        <w:keepNext/>
        <w:spacing w:after="40"/>
      </w:pPr>
      <w:r>
        <w:rPr>
          <w:b/>
        </w:rPr>
        <w:t>Q: What would you do differently in a production version?</w:t>
      </w:r>
    </w:p>
    <w:p>
      <w:pPr>
        <w:spacing w:after="100"/>
        <w:ind w:left="259"/>
      </w:pPr>
      <w:r>
        <w:rPr>
          <w:b/>
        </w:rPr>
        <w:t xml:space="preserve">A: </w:t>
      </w:r>
      <w:r>
        <w:t>I would replace the in-memory session store with durable, per-user document metadata and an external vector database or persistent vector store, move document embedding to asynchronous jobs, and add evaluation for retrieval and answer faithfulness.</w:t>
      </w:r>
    </w:p>
    <w:p>
      <w:pPr>
        <w:pStyle w:val="Heading2"/>
        <w:keepNext/>
      </w:pPr>
      <w:r>
        <w:t>WeatherPi</w:t>
      </w:r>
    </w:p>
    <w:p>
      <w:r>
        <w:rPr>
          <w:b/>
        </w:rPr>
        <w:t xml:space="preserve">Opening: </w:t>
      </w:r>
      <w:r>
        <w:t>“WeatherPi is an IoT project I worked on using a Raspberry Pi.”</w:t>
      </w:r>
    </w:p>
    <w:p>
      <w:r>
        <w:rPr>
          <w:b/>
        </w:rPr>
        <w:t xml:space="preserve">Evidence basis: </w:t>
      </w:r>
      <w:r>
        <w:t>https://github.com/Menma420/WeatherPi</w:t>
      </w:r>
    </w:p>
    <w:p>
      <w:r>
        <w:rPr>
          <w:b/>
        </w:rPr>
        <w:t xml:space="preserve">Repository/source: </w:t>
      </w:r>
      <w:r>
        <w:t>https://github.com/Menma420/WeatherPi</w:t>
      </w:r>
    </w:p>
    <w:p>
      <w:pPr>
        <w:pStyle w:val="Heading3"/>
        <w:keepNext/>
      </w:pPr>
      <w:r>
        <w:t>Level 1 — Entry</w:t>
      </w:r>
    </w:p>
    <w:p>
      <w:pPr>
        <w:keepNext/>
        <w:spacing w:after="40"/>
      </w:pPr>
      <w:r>
        <w:rPr>
          <w:b/>
        </w:rPr>
        <w:t>Q: What did the system do?</w:t>
      </w:r>
    </w:p>
    <w:p>
      <w:pPr>
        <w:spacing w:after="100"/>
        <w:ind w:left="259"/>
      </w:pPr>
      <w:r>
        <w:rPr>
          <w:b/>
        </w:rPr>
        <w:t xml:space="preserve">A: </w:t>
      </w:r>
      <w:r>
        <w:t>It collected environmental data from a Raspberry Pi and exposed that data through a web dashboard. The current code uses a DHT11 sensor for temperature/humidity, MQTT for telemetry, a Flask web host, an external SQL API and Server-Sent Events for live dashboard updates.</w:t>
      </w:r>
    </w:p>
    <w:p>
      <w:pPr>
        <w:keepNext/>
        <w:spacing w:after="40"/>
      </w:pPr>
      <w:r>
        <w:rPr>
          <w:b/>
        </w:rPr>
        <w:t>Q: Why is this project interesting to you?</w:t>
      </w:r>
    </w:p>
    <w:p>
      <w:pPr>
        <w:spacing w:after="100"/>
        <w:ind w:left="259"/>
      </w:pPr>
      <w:r>
        <w:rPr>
          <w:b/>
        </w:rPr>
        <w:t xml:space="preserve">A: </w:t>
      </w:r>
      <w:r>
        <w:t>It forced me outside normal browser/backend development. I had to deal with a physical sensor, message delivery, device identity, timestamps, live updates and unreliable network conditions.</w:t>
      </w:r>
    </w:p>
    <w:p>
      <w:pPr>
        <w:pStyle w:val="Heading3"/>
        <w:keepNext/>
      </w:pPr>
      <w:r>
        <w:t>Level 2 — What did the system do?</w:t>
      </w:r>
    </w:p>
    <w:p>
      <w:pPr>
        <w:keepNext/>
        <w:spacing w:after="40"/>
      </w:pPr>
      <w:r>
        <w:rPr>
          <w:b/>
        </w:rPr>
        <w:t>Q: What information was it collecting?</w:t>
      </w:r>
    </w:p>
    <w:p>
      <w:pPr>
        <w:spacing w:after="100"/>
        <w:ind w:left="259"/>
      </w:pPr>
      <w:r>
        <w:rPr>
          <w:b/>
        </w:rPr>
        <w:t xml:space="preserve">A: </w:t>
      </w:r>
      <w:r>
        <w:t>The Raspberry Pi code reads DHT11 temperature and humidity values. The web host is also prepared for temperature, humidity and pressure streams, and displays those values in Chart.js.</w:t>
      </w:r>
    </w:p>
    <w:p>
      <w:pPr>
        <w:keepNext/>
        <w:spacing w:after="40"/>
      </w:pPr>
      <w:r>
        <w:rPr>
          <w:b/>
        </w:rPr>
        <w:t>Q: What did the complete system look like?</w:t>
      </w:r>
    </w:p>
    <w:p>
      <w:pPr>
        <w:spacing w:after="100"/>
        <w:ind w:left="259"/>
      </w:pPr>
      <w:r>
        <w:rPr>
          <w:b/>
        </w:rPr>
        <w:t xml:space="preserve">A: </w:t>
      </w:r>
      <w:r>
        <w:t>A Raspberry Pi reads the DHT11, encrypts the numeric readings with a simple XOR-based scheme, and publishes MQTT messages. The web host subscribes to sensor topics, decrypts the values, keeps recent history/latest readings and pushes live updates to browser clients with SSE.</w:t>
      </w:r>
    </w:p>
    <w:p>
      <w:pPr>
        <w:keepNext/>
        <w:spacing w:after="40"/>
      </w:pPr>
      <w:r>
        <w:rPr>
          <w:b/>
        </w:rPr>
        <w:t>Q: What part did you work on?</w:t>
      </w:r>
    </w:p>
    <w:p>
      <w:pPr>
        <w:spacing w:after="100"/>
        <w:ind w:left="259"/>
      </w:pPr>
      <w:r>
        <w:rPr>
          <w:b/>
        </w:rPr>
        <w:t xml:space="preserve">A: </w:t>
      </w:r>
      <w:r>
        <w:t>I worked on the integrated system represented in the public project: the Raspberry Pi side, the MQTT-connected web host and the dashboard flow. The repository is a forked team project, so I would not present every original line as solely mine.</w:t>
      </w:r>
    </w:p>
    <w:p>
      <w:pPr>
        <w:pStyle w:val="Heading3"/>
        <w:keepNext/>
      </w:pPr>
      <w:r>
        <w:t>Level 3 — System follow-ups</w:t>
      </w:r>
    </w:p>
    <w:p>
      <w:pPr>
        <w:keepNext/>
        <w:spacing w:after="40"/>
      </w:pPr>
      <w:r>
        <w:rPr>
          <w:b/>
        </w:rPr>
        <w:t>Q: How did the data move through the system?</w:t>
      </w:r>
    </w:p>
    <w:p>
      <w:pPr>
        <w:spacing w:after="100"/>
        <w:ind w:left="259"/>
      </w:pPr>
      <w:r>
        <w:rPr>
          <w:b/>
        </w:rPr>
        <w:t xml:space="preserve">A: </w:t>
      </w:r>
      <w:r>
        <w:t>DHT11 → Raspberry Pi Python process → MQTT broker → Flask/MQTT subscriber → in-memory latest/history state → `/api/history`, `/api/latest` and `/stream` → browser charts/raw stream.</w:t>
      </w:r>
    </w:p>
    <w:p>
      <w:pPr>
        <w:keepNext/>
        <w:spacing w:after="40"/>
      </w:pPr>
      <w:r>
        <w:rPr>
          <w:b/>
        </w:rPr>
        <w:t>Q: How did the device communicate with the application?</w:t>
      </w:r>
    </w:p>
    <w:p>
      <w:pPr>
        <w:spacing w:after="100"/>
        <w:ind w:left="259"/>
      </w:pPr>
      <w:r>
        <w:rPr>
          <w:b/>
        </w:rPr>
        <w:t xml:space="preserve">A: </w:t>
      </w:r>
      <w:r>
        <w:t>The Raspberry Pi publishes MQTT messages on device/sensor topics. The Flask web host subscribes to `sensors/+/+` and translates incoming telemetry into the structures the dashboard consumes.</w:t>
      </w:r>
    </w:p>
    <w:p>
      <w:pPr>
        <w:keepNext/>
        <w:spacing w:after="40"/>
      </w:pPr>
      <w:r>
        <w:rPr>
          <w:b/>
        </w:rPr>
        <w:t>Q: Why did you choose MQTT?</w:t>
      </w:r>
    </w:p>
    <w:p>
      <w:pPr>
        <w:spacing w:after="100"/>
        <w:ind w:left="259"/>
      </w:pPr>
      <w:r>
        <w:rPr>
          <w:b/>
        </w:rPr>
        <w:t xml:space="preserve">A: </w:t>
      </w:r>
      <w:r>
        <w:t>The workload is telemetry: small messages from devices to subscribers. MQTT is a natural fit because publishers and consumers are decoupled through a broker and do not need a direct request/response connection.</w:t>
      </w:r>
    </w:p>
    <w:p>
      <w:pPr>
        <w:keepNext/>
        <w:spacing w:after="40"/>
      </w:pPr>
      <w:r>
        <w:rPr>
          <w:b/>
        </w:rPr>
        <w:t>Q: What happened between collecting and displaying the data?</w:t>
      </w:r>
    </w:p>
    <w:p>
      <w:pPr>
        <w:spacing w:after="100"/>
        <w:ind w:left="259"/>
      </w:pPr>
      <w:r>
        <w:rPr>
          <w:b/>
        </w:rPr>
        <w:t xml:space="preserve">A: </w:t>
      </w:r>
      <w:r>
        <w:t>The web host subscribes to MQTT, decrypts the numeric payloads, updates in-memory state/history and then emits the latest record over Server-Sent Events to connected browsers.</w:t>
      </w:r>
    </w:p>
    <w:p>
      <w:pPr>
        <w:keepNext/>
        <w:spacing w:after="40"/>
      </w:pPr>
      <w:r>
        <w:rPr>
          <w:b/>
        </w:rPr>
        <w:t>Q: Did you have to debug both hardware and software?</w:t>
      </w:r>
    </w:p>
    <w:p>
      <w:pPr>
        <w:spacing w:after="100"/>
        <w:ind w:left="259"/>
      </w:pPr>
      <w:r>
        <w:rPr>
          <w:b/>
        </w:rPr>
        <w:t xml:space="preserve">A: </w:t>
      </w:r>
      <w:r>
        <w:t>Yes, that is one of the useful lessons of the project. A failure can come from sensor reads, GPIO wiring, MQTT connectivity, data transformation or the web/dashboard layer rather than only from application code.</w:t>
      </w:r>
    </w:p>
    <w:p>
      <w:pPr>
        <w:pStyle w:val="Heading3"/>
        <w:keepNext/>
      </w:pPr>
      <w:r>
        <w:t>Level 2 — Why is it interesting?</w:t>
      </w:r>
    </w:p>
    <w:p>
      <w:pPr>
        <w:keepNext/>
        <w:spacing w:after="40"/>
      </w:pPr>
      <w:r>
        <w:rPr>
          <w:b/>
        </w:rPr>
        <w:t>Q: What did you learn that web development had not taught you?</w:t>
      </w:r>
    </w:p>
    <w:p>
      <w:pPr>
        <w:spacing w:after="100"/>
        <w:ind w:left="259"/>
      </w:pPr>
      <w:r>
        <w:rPr>
          <w:b/>
        </w:rPr>
        <w:t xml:space="preserve">A: </w:t>
      </w:r>
      <w:r>
        <w:t>I learned to think about physical devices, timing, network loss, telemetry freshness and end-to-end observability instead of assuming a request will always arrive immediately.</w:t>
      </w:r>
    </w:p>
    <w:p>
      <w:pPr>
        <w:keepNext/>
        <w:spacing w:after="40"/>
      </w:pPr>
      <w:r>
        <w:rPr>
          <w:b/>
        </w:rPr>
        <w:t>Q: What was difficult about working with hardware?</w:t>
      </w:r>
    </w:p>
    <w:p>
      <w:pPr>
        <w:spacing w:after="100"/>
        <w:ind w:left="259"/>
      </w:pPr>
      <w:r>
        <w:rPr>
          <w:b/>
        </w:rPr>
        <w:t xml:space="preserve">A: </w:t>
      </w:r>
      <w:r>
        <w:t>Hardware adds failure modes that a browser-only application doesn't have: sensor reads can fail, the device can disconnect, and the timing/quality of measurements becomes part of the software problem.</w:t>
      </w:r>
    </w:p>
    <w:p>
      <w:pPr>
        <w:keepNext/>
        <w:spacing w:after="40"/>
      </w:pPr>
      <w:r>
        <w:rPr>
          <w:b/>
        </w:rPr>
        <w:t>Q: What did the project teach you about systems outside the browser?</w:t>
      </w:r>
    </w:p>
    <w:p>
      <w:pPr>
        <w:spacing w:after="100"/>
        <w:ind w:left="259"/>
      </w:pPr>
      <w:r>
        <w:rPr>
          <w:b/>
        </w:rPr>
        <w:t xml:space="preserve">A: </w:t>
      </w:r>
      <w:r>
        <w:t>That the browser is only one consumer at the end of a much longer pipeline. Correctness depends on every hop and on what happens when a hop is slow or unavailable.</w:t>
      </w:r>
    </w:p>
    <w:p>
      <w:pPr>
        <w:pStyle w:val="Heading3"/>
        <w:keepNext/>
      </w:pPr>
      <w:r>
        <w:t>Level 3 — Learning follow-ups</w:t>
      </w:r>
    </w:p>
    <w:p>
      <w:pPr>
        <w:keepNext/>
        <w:spacing w:after="40"/>
      </w:pPr>
      <w:r>
        <w:rPr>
          <w:b/>
        </w:rPr>
        <w:t>Q: What happens when the network is unreliable?</w:t>
      </w:r>
    </w:p>
    <w:p>
      <w:pPr>
        <w:spacing w:after="100"/>
        <w:ind w:left="259"/>
      </w:pPr>
      <w:r>
        <w:rPr>
          <w:b/>
        </w:rPr>
        <w:t xml:space="preserve">A: </w:t>
      </w:r>
      <w:r>
        <w:t>The current prototype can continue running the device loop and reconnect behavior can be improved, but the important production design is to tolerate delayed or duplicated telemetry and to detect stale readings rather than assuming every message arrives once and on time.</w:t>
      </w:r>
    </w:p>
    <w:p>
      <w:pPr>
        <w:keepNext/>
        <w:spacing w:after="40"/>
      </w:pPr>
      <w:r>
        <w:rPr>
          <w:b/>
        </w:rPr>
        <w:t>Q: What did hardware constraints force you to think about?</w:t>
      </w:r>
    </w:p>
    <w:p>
      <w:pPr>
        <w:spacing w:after="100"/>
        <w:ind w:left="259"/>
      </w:pPr>
      <w:r>
        <w:rPr>
          <w:b/>
        </w:rPr>
        <w:t xml:space="preserve">A: </w:t>
      </w:r>
      <w:r>
        <w:t>Lightweight protocols, device identity, message size, retry behavior and what happens when a small embedded computer temporarily loses connectivity.</w:t>
      </w:r>
    </w:p>
    <w:p>
      <w:pPr>
        <w:keepNext/>
        <w:spacing w:after="40"/>
      </w:pPr>
      <w:r>
        <w:rPr>
          <w:b/>
        </w:rPr>
        <w:t>Q: What new failure modes did you encounter?</w:t>
      </w:r>
    </w:p>
    <w:p>
      <w:pPr>
        <w:spacing w:after="100"/>
        <w:ind w:left="259"/>
      </w:pPr>
      <w:r>
        <w:rPr>
          <w:b/>
        </w:rPr>
        <w:t xml:space="preserve">A: </w:t>
      </w:r>
      <w:r>
        <w:t>Sensor read failures, MQTT connection failures, stale messages, duplicate delivery and mismatched timestamps are all realistic failure modes in the system.</w:t>
      </w:r>
    </w:p>
    <w:p>
      <w:pPr>
        <w:keepNext/>
        <w:spacing w:after="40"/>
      </w:pPr>
      <w:r>
        <w:rPr>
          <w:b/>
        </w:rPr>
        <w:t>Q: Would you keep the same architecture today?</w:t>
      </w:r>
    </w:p>
    <w:p>
      <w:pPr>
        <w:spacing w:after="100"/>
        <w:ind w:left="259"/>
      </w:pPr>
      <w:r>
        <w:rPr>
          <w:b/>
        </w:rPr>
        <w:t xml:space="preserve">A: </w:t>
      </w:r>
      <w:r>
        <w:t>For a prototype, yes: it demonstrates the complete data path cleanly. For production scale, I would replace the in-memory history, hard-coded broker assumptions and ad-hoc shared secrets with managed infrastructure and explicit device identity/authentication.</w:t>
      </w:r>
    </w:p>
    <w:p>
      <w:pPr>
        <w:keepNext/>
        <w:spacing w:after="40"/>
      </w:pPr>
      <w:r>
        <w:rPr>
          <w:b/>
        </w:rPr>
        <w:t>Q: What would you change if the system had thousands of devices?</w:t>
      </w:r>
    </w:p>
    <w:p>
      <w:pPr>
        <w:spacing w:after="100"/>
        <w:ind w:left="259"/>
      </w:pPr>
      <w:r>
        <w:rPr>
          <w:b/>
        </w:rPr>
        <w:t xml:space="preserve">A: </w:t>
      </w:r>
      <w:r>
        <w:t>I would introduce durable time-series storage, stronger device authentication, broker clustering/partitioning, device health metrics, per-device topic namespaces, buffering and a proper stream/ingestion layer.</w:t>
      </w:r>
    </w:p>
    <w:p>
      <w:pPr>
        <w:pStyle w:val="Heading1"/>
      </w:pPr>
      <w:r>
        <w:t>Engineer</w:t>
      </w:r>
    </w:p>
    <w:p>
      <w:pPr>
        <w:pStyle w:val="Heading2"/>
        <w:keepNext/>
      </w:pPr>
      <w:r>
        <w:t>Acko Clinic</w:t>
      </w:r>
    </w:p>
    <w:p>
      <w:r>
        <w:rPr>
          <w:b/>
        </w:rPr>
        <w:t xml:space="preserve">Opening: </w:t>
      </w:r>
      <w:r>
        <w:t>“Show me how Clinic Journey Management actually works.”</w:t>
      </w:r>
    </w:p>
    <w:p>
      <w:r>
        <w:rPr>
          <w:rFonts w:ascii="Aptos" w:hAnsi="Aptos"/>
          <w:sz w:val="20"/>
        </w:rPr>
        <w:t>Evidence basis: Internal Acko Clinic Engineering Contribution Report dated 26 September 2026, covering authored work across Journey Management, Consumer Personalisation, Order/FinAcko, the payment orchestrator, Accounting, Fulfilment, OneMG, Entitlements, Catalog, Onboarding, Clinic App, release configuration and the clinic payment workspace. The report documents 336 non-merge authored commits and 307 distinct patch IDs after consolidation, with implementation anchors, tests and historical/current-state caveats.</w:t>
      </w:r>
    </w:p>
    <w:p>
      <w:pPr>
        <w:pStyle w:val="Heading3"/>
        <w:keepNext/>
      </w:pPr>
      <w:r>
        <w:t>Level 1 — Entry</w:t>
      </w:r>
    </w:p>
    <w:p>
      <w:pPr>
        <w:keepNext/>
        <w:spacing w:after="40"/>
      </w:pPr>
      <w:r>
        <w:rPr>
          <w:b/>
        </w:rPr>
        <w:t>Q: How is the system split into services?</w:t>
      </w:r>
    </w:p>
    <w:p>
      <w:pPr>
        <w:spacing w:after="100"/>
        <w:ind w:left="259"/>
      </w:pPr>
      <w:r>
        <w:rPr>
          <w:rFonts w:ascii="Aptos" w:hAnsi="Aptos"/>
          <w:sz w:val="20"/>
        </w:rPr>
        <w:t>A: The clinic platform is a set of domain services around Journey Management. My documented contributions touch Journey Management as the coordination layer, Consumer Personalisation for account/profile and tracker behavior, Order/FinAcko for order and finance records, a shared payment orchestrator, Accounting, Fulfilment, OneMG, Entitlements, Catalog, Onboarding, the Clinic App and an operations workspace. The architecture is therefore organized around domain ownership plus orchestration and integration boundaries.</w:t>
      </w:r>
    </w:p>
    <w:p>
      <w:pPr>
        <w:keepNext/>
        <w:spacing w:after="40"/>
      </w:pPr>
      <w:r>
        <w:rPr>
          <w:b/>
        </w:rPr>
        <w:t>Q: How do the major healthcare workflows move through the system?</w:t>
      </w:r>
    </w:p>
    <w:p>
      <w:pPr>
        <w:spacing w:after="100"/>
        <w:ind w:left="259"/>
      </w:pPr>
      <w:r>
        <w:rPr>
          <w:rFonts w:ascii="Aptos" w:hAnsi="Aptos"/>
          <w:sz w:val="20"/>
        </w:rPr>
        <w:t>A: They move as chains of typed contracts and state transitions. Invitations go through identity/eligibility, invitation creation and communication, then status management. Supplement journeys combine catalog/vendor identity, inventory, order creation, fulfilment and delivery, then connect delivery to tracker/adherence and continuation. Finance flows move order/payment events into durable financial records, then reconcile clinic, gateway and bank evidence and expose settlement/payout state to operators.</w:t>
      </w:r>
    </w:p>
    <w:p>
      <w:pPr>
        <w:keepNext/>
        <w:spacing w:after="40"/>
      </w:pPr>
      <w:r>
        <w:rPr>
          <w:b/>
        </w:rPr>
        <w:t>Q: Why was this architecture needed in the first place?</w:t>
      </w:r>
    </w:p>
    <w:p>
      <w:pPr>
        <w:spacing w:after="100"/>
        <w:ind w:left="259"/>
      </w:pPr>
      <w:r>
        <w:rPr>
          <w:rFonts w:ascii="Aptos" w:hAnsi="Aptos"/>
          <w:sz w:val="20"/>
        </w:rPr>
        <w:t>A: The business flows crossed distinct domains and external boundaries. Keeping identity, fulfilment, finance, adherence and vendor protocols in one synchronous service would blur ownership and make failure handling harder. The work shows repeated moves toward clearer module/service ownership and explicit contracts.</w:t>
      </w:r>
    </w:p>
    <w:p>
      <w:pPr>
        <w:pStyle w:val="Heading3"/>
        <w:keepNext/>
      </w:pPr>
      <w:r>
        <w:t>Level 2 — Architecture</w:t>
      </w:r>
    </w:p>
    <w:p>
      <w:pPr>
        <w:keepNext/>
        <w:spacing w:after="40"/>
      </w:pPr>
      <w:r>
        <w:rPr>
          <w:b/>
        </w:rPr>
        <w:t>Q: What belongs inside the orchestration layer versus a downstream service?</w:t>
      </w:r>
    </w:p>
    <w:p>
      <w:pPr>
        <w:spacing w:after="100"/>
        <w:ind w:left="259"/>
      </w:pPr>
      <w:r>
        <w:rPr>
          <w:rFonts w:ascii="Aptos" w:hAnsi="Aptos"/>
          <w:sz w:val="20"/>
        </w:rPr>
        <w:t>A: Journey Management should coordinate the sequence and translate the journey contract; the downstream service should remain the source of truth for its own domain. The report gives concrete examples: OneMG protocol and authentication live behind the adapter, financial records moved into Order/Accounting, while Journey Management coordinates the clinic journey across those services.</w:t>
      </w:r>
    </w:p>
    <w:p>
      <w:pPr>
        <w:keepNext/>
        <w:spacing w:after="40"/>
      </w:pPr>
      <w:r>
        <w:rPr>
          <w:b/>
        </w:rPr>
        <w:t>Q: When do you use synchronous service calls versus events or queues?</w:t>
      </w:r>
    </w:p>
    <w:p>
      <w:pPr>
        <w:spacing w:after="100"/>
        <w:ind w:left="259"/>
      </w:pPr>
      <w:r>
        <w:rPr>
          <w:rFonts w:ascii="Aptos" w:hAnsi="Aptos"/>
          <w:sz w:val="20"/>
        </w:rPr>
        <w:t>A: I use a synchronous call when the caller cannot make the next decision without the immediate response. I use asynchronous mechanisms when the work can continue independently, the provider responds later, or the operation is long-running. In the Clinic work this distinction appears around normal service calls versus callbacks/webhooks, queued work and scheduled/recoverable processing.</w:t>
      </w:r>
    </w:p>
    <w:p>
      <w:pPr>
        <w:keepNext/>
        <w:spacing w:after="40"/>
      </w:pPr>
      <w:r>
        <w:rPr>
          <w:b/>
        </w:rPr>
        <w:t>Q: How do OpenFeign, WebClient, webhooks, callbacks, SQS, and Temporal fit together?</w:t>
      </w:r>
    </w:p>
    <w:p>
      <w:pPr>
        <w:spacing w:after="100"/>
        <w:ind w:left="259"/>
      </w:pPr>
      <w:r>
        <w:rPr>
          <w:rFonts w:ascii="Aptos" w:hAnsi="Aptos"/>
          <w:sz w:val="20"/>
        </w:rPr>
        <w:t>A: OpenFeign/WebClient are useful for request-response service calls; webhooks and callbacks cover external responses that arrive later; SQS and events decouple asynchronous work from the initiating request; and Temporal provides durable orchestration for workflows that span time and retries. In the Acko record, the later Temporal continuation engine is explicitly attributed to another contributor, while my earlier work supplied the underlying tracker/decision/action behavior that it extended.</w:t>
      </w:r>
    </w:p>
    <w:p>
      <w:pPr>
        <w:pStyle w:val="Heading3"/>
        <w:keepNext/>
      </w:pPr>
      <w:r>
        <w:t>Level 3 — Architecture follow-ups</w:t>
      </w:r>
    </w:p>
    <w:p>
      <w:pPr>
        <w:keepNext/>
        <w:spacing w:after="40"/>
      </w:pPr>
      <w:r>
        <w:rPr>
          <w:b/>
        </w:rPr>
        <w:t>Q: What drove the decision to keep some interactions synchronous?</w:t>
      </w:r>
    </w:p>
    <w:p>
      <w:pPr>
        <w:spacing w:after="100"/>
        <w:ind w:left="259"/>
      </w:pPr>
      <w:r>
        <w:rPr>
          <w:rFonts w:ascii="Aptos" w:hAnsi="Aptos"/>
          <w:sz w:val="20"/>
        </w:rPr>
        <w:t>A: If a workflow needs an immediate validation or identifier from another service before it can proceed, synchronous HTTP keeps the dependency visible and the code simpler. Examples include contract lookups and bounded validation before creating or reconciling an order.</w:t>
      </w:r>
    </w:p>
    <w:p>
      <w:pPr>
        <w:keepNext/>
        <w:spacing w:after="40"/>
      </w:pPr>
      <w:r>
        <w:rPr>
          <w:b/>
        </w:rPr>
        <w:t>Q: What makes a workflow a good candidate for Temporal instead of a normal request path?</w:t>
      </w:r>
    </w:p>
    <w:p>
      <w:pPr>
        <w:spacing w:after="100"/>
        <w:ind w:left="259"/>
      </w:pPr>
      <w:r>
        <w:rPr>
          <w:rFonts w:ascii="Aptos" w:hAnsi="Aptos"/>
          <w:sz w:val="20"/>
        </w:rPr>
        <w:t>A: A workflow is a good fit when it can span minutes, days or multiple external callbacks and needs durable state, retries and recovery. The Clinic continuation path is exactly that kind of problem because installment sequence, delivery, adherence, user decisions and downstream fulfilment can happen at different times.</w:t>
      </w:r>
    </w:p>
    <w:p>
      <w:pPr>
        <w:keepNext/>
        <w:spacing w:after="40"/>
      </w:pPr>
      <w:r>
        <w:rPr>
          <w:b/>
        </w:rPr>
        <w:t>Q: How do you prevent the orchestration layer from becoming a distributed monolith?</w:t>
      </w:r>
    </w:p>
    <w:p>
      <w:pPr>
        <w:spacing w:after="100"/>
        <w:ind w:left="259"/>
      </w:pPr>
      <w:r>
        <w:rPr>
          <w:rFonts w:ascii="Aptos" w:hAnsi="Aptos"/>
          <w:sz w:val="20"/>
        </w:rPr>
        <w:t>A: Keep domain ownership in the owning service, keep Journey Management focused on sequencing and contract translation, and push vendor-specific or accounting-specific rules behind their own boundaries. My changes repeatedly moved responsibilities toward clearer ownership, for example finance data into accounting-backed reconciliation and vendor protocol into the OneMG adapter.</w:t>
      </w:r>
    </w:p>
    <w:p>
      <w:pPr>
        <w:pStyle w:val="Heading3"/>
        <w:keepNext/>
      </w:pPr>
      <w:r>
        <w:t>Level 2 — Reliability</w:t>
      </w:r>
    </w:p>
    <w:p>
      <w:pPr>
        <w:keepNext/>
        <w:spacing w:after="40"/>
      </w:pPr>
      <w:r>
        <w:rPr>
          <w:b/>
        </w:rPr>
        <w:t>Q: What happens when a downstream service times out or fails?</w:t>
      </w:r>
    </w:p>
    <w:p>
      <w:pPr>
        <w:spacing w:after="100"/>
        <w:ind w:left="259"/>
      </w:pPr>
      <w:r>
        <w:rPr>
          <w:rFonts w:ascii="Aptos" w:hAnsi="Aptos"/>
          <w:sz w:val="20"/>
        </w:rPr>
        <w:t>A: The correct behavior depends on whether the operation is safe to retry and whether the caller can continue asynchronously. The Acko code explicitly records failures in finance ingestion, isolates per-item vendor failures, validates missing mappings and distinguishes retryable from terminal continuation outcomes.</w:t>
      </w:r>
    </w:p>
    <w:p>
      <w:pPr>
        <w:keepNext/>
        <w:spacing w:after="40"/>
      </w:pPr>
      <w:r>
        <w:rPr>
          <w:b/>
        </w:rPr>
        <w:t>Q: How do you handle retries and duplicate callbacks/events?</w:t>
      </w:r>
    </w:p>
    <w:p>
      <w:pPr>
        <w:spacing w:after="100"/>
        <w:ind w:left="259"/>
      </w:pPr>
      <w:r>
        <w:rPr>
          <w:rFonts w:ascii="Aptos" w:hAnsi="Aptos"/>
          <w:sz w:val="20"/>
        </w:rPr>
        <w:t>A: The source work uses several concrete guards: idempotent invitation cancellation, repeated delivery claims returning existing linkage, immutable decisions that accept identical retries but reject conflicting ones, deterministic external IDs for pivot reuse, and expected-state updates that report whether a transition actually applied. Those mechanisms are aimed at converging duplicate or racing requests on one business outcome.</w:t>
      </w:r>
    </w:p>
    <w:p>
      <w:pPr>
        <w:keepNext/>
        <w:spacing w:after="40"/>
      </w:pPr>
      <w:r>
        <w:rPr>
          <w:b/>
        </w:rPr>
        <w:t>Q: How do you deal with a workflow that is only partially completed?</w:t>
      </w:r>
    </w:p>
    <w:p>
      <w:pPr>
        <w:spacing w:after="100"/>
        <w:ind w:left="259"/>
      </w:pPr>
      <w:r>
        <w:rPr>
          <w:rFonts w:ascii="Aptos" w:hAnsi="Aptos"/>
          <w:sz w:val="20"/>
        </w:rPr>
        <w:t>A: Persist the lifecycle rather than infer it from the latest request. In the tracker/continuation work that means explicit occurrence states, subscription/installment/order references, decision state and action metadata, including pending/processing/completed/failed states and retryability. That lets later processing resume from known evidence.</w:t>
      </w:r>
    </w:p>
    <w:p>
      <w:pPr>
        <w:pStyle w:val="Heading3"/>
        <w:keepNext/>
      </w:pPr>
      <w:r>
        <w:t>Level 3 — Reliability follow-ups</w:t>
      </w:r>
    </w:p>
    <w:p>
      <w:pPr>
        <w:keepNext/>
        <w:spacing w:after="40"/>
      </w:pPr>
      <w:r>
        <w:rPr>
          <w:b/>
        </w:rPr>
        <w:t>Q: How do you make retries safe when an operation is not naturally idempotent?</w:t>
      </w:r>
    </w:p>
    <w:p>
      <w:pPr>
        <w:spacing w:after="100"/>
        <w:ind w:left="259"/>
      </w:pPr>
      <w:r>
        <w:rPr>
          <w:rFonts w:ascii="Aptos" w:hAnsi="Aptos"/>
          <w:sz w:val="20"/>
        </w:rPr>
        <w:t>A: Give the operation a stable identity and make the side-effecting boundary recognize that identity before repeating the effect. The Acko continuation work used deterministic external IDs for pivot reuse, and delivery claims and decisions had explicit duplicate/conflict rules.</w:t>
      </w:r>
    </w:p>
    <w:p>
      <w:pPr>
        <w:keepNext/>
        <w:spacing w:after="40"/>
      </w:pPr>
      <w:r>
        <w:rPr>
          <w:b/>
        </w:rPr>
        <w:t>Q: How does visibility timeout or delayed processing affect correctness?</w:t>
      </w:r>
    </w:p>
    <w:p>
      <w:pPr>
        <w:spacing w:after="100"/>
        <w:ind w:left="259"/>
      </w:pPr>
      <w:r>
        <w:rPr>
          <w:rFonts w:ascii="Aptos" w:hAnsi="Aptos"/>
          <w:sz w:val="20"/>
        </w:rPr>
        <w:t>A: Delayed processing means the same work can be observed more than once, so correctness cannot depend on a message being handled exactly once. Consumers need idempotent business operations, durable state and a way to tell an already-applied transition from a genuinely new one. The Acko report explicitly describes this kind of replay/race protection, rather than claiming global exactly-once delivery.</w:t>
      </w:r>
    </w:p>
    <w:p>
      <w:pPr>
        <w:keepNext/>
        <w:spacing w:after="40"/>
      </w:pPr>
      <w:r>
        <w:rPr>
          <w:b/>
        </w:rPr>
        <w:t>Q: What state is persisted so a long-running workflow can resume after failure?</w:t>
      </w:r>
    </w:p>
    <w:p>
      <w:pPr>
        <w:spacing w:after="100"/>
        <w:ind w:left="259"/>
      </w:pPr>
      <w:r>
        <w:rPr>
          <w:rFonts w:ascii="Aptos" w:hAnsi="Aptos"/>
          <w:sz w:val="20"/>
        </w:rPr>
        <w:t>A: The relevant state includes the current installment/order identity, delivery state, tracker occurrence state, cycle decision, and action lifecycle. Action metadata in my earlier continuation work tracked pending, processing, completed and failed states, attempts, timestamps, errors and retryability; tracker decisions were immutable, and the next installment could be resolved from payment-plan sequence.</w:t>
      </w:r>
    </w:p>
    <w:p>
      <w:pPr>
        <w:pStyle w:val="Heading3"/>
        <w:keepNext/>
      </w:pPr>
      <w:r>
        <w:t>Level 2 — Engineering trade-offs</w:t>
      </w:r>
    </w:p>
    <w:p>
      <w:pPr>
        <w:keepNext/>
        <w:spacing w:after="40"/>
      </w:pPr>
      <w:r>
        <w:rPr>
          <w:b/>
        </w:rPr>
        <w:t>Q: What was the hardest architectural trade-off you had to make?</w:t>
      </w:r>
    </w:p>
    <w:p>
      <w:pPr>
        <w:spacing w:after="100"/>
        <w:ind w:left="259"/>
      </w:pPr>
      <w:r>
        <w:rPr>
          <w:rFonts w:ascii="Aptos" w:hAnsi="Aptos"/>
          <w:sz w:val="20"/>
        </w:rPr>
        <w:t>A: A recurring trade-off was choosing between a simpler direct flow and a more explicit stateful design. The latter is more code, but it becomes necessary when retries, callbacks, competing updates and multi-step financial or fulfilment flows are part of the business reality.</w:t>
      </w:r>
    </w:p>
    <w:p>
      <w:pPr>
        <w:keepNext/>
        <w:spacing w:after="40"/>
      </w:pPr>
      <w:r>
        <w:rPr>
          <w:b/>
        </w:rPr>
        <w:t>Q: Where did complexity come from: business logic, integration boundaries, or reliability?</w:t>
      </w:r>
    </w:p>
    <w:p>
      <w:pPr>
        <w:spacing w:after="100"/>
        <w:ind w:left="259"/>
      </w:pPr>
      <w:r>
        <w:rPr>
          <w:rFonts w:ascii="Aptos" w:hAnsi="Aptos"/>
          <w:sz w:val="20"/>
        </w:rPr>
        <w:t>A: All three, but the boundaries amplified the others. For example, a simple “deliver the next supplement” rule becomes much more difficult when the current order, parent order, vendor order, subscription, tracker and fulfilment states all have to remain consistent across services.</w:t>
      </w:r>
    </w:p>
    <w:p>
      <w:pPr>
        <w:keepNext/>
        <w:spacing w:after="40"/>
      </w:pPr>
      <w:r>
        <w:rPr>
          <w:b/>
        </w:rPr>
        <w:t>Q: What would you redesign today?</w:t>
      </w:r>
    </w:p>
    <w:p>
      <w:pPr>
        <w:spacing w:after="100"/>
        <w:ind w:left="259"/>
      </w:pPr>
      <w:r>
        <w:rPr>
          <w:rFonts w:ascii="Aptos" w:hAnsi="Aptos"/>
          <w:sz w:val="20"/>
        </w:rPr>
        <w:t>A: I would keep the domain boundaries but be stricter about making state ownership and asynchronous orchestration explicit early. I would also minimize duplicated representations of the same financial or order facts, which is consistent with the later move toward accounting-backed settlement data.</w:t>
      </w:r>
    </w:p>
    <w:p>
      <w:pPr>
        <w:pStyle w:val="Heading3"/>
        <w:keepNext/>
      </w:pPr>
      <w:r>
        <w:t>Level 3 — Trade-off follow-ups</w:t>
      </w:r>
    </w:p>
    <w:p>
      <w:pPr>
        <w:keepNext/>
        <w:spacing w:after="40"/>
      </w:pPr>
      <w:r>
        <w:rPr>
          <w:b/>
        </w:rPr>
        <w:t>Q: What would you simplify if you had to reduce operational complexity?</w:t>
      </w:r>
    </w:p>
    <w:p>
      <w:pPr>
        <w:spacing w:after="100"/>
        <w:ind w:left="259"/>
      </w:pPr>
      <w:r>
        <w:rPr>
          <w:rFonts w:ascii="Aptos" w:hAnsi="Aptos"/>
          <w:sz w:val="20"/>
        </w:rPr>
        <w:t>A: I would remove unnecessary hops, avoid asynchronous machinery when a synchronous call is sufficient, and keep one authoritative owner for each important piece of state. The finance evolution in the report is a good example: duplicated settlement snapshots were removed as accounting became the clearer source of truth.</w:t>
      </w:r>
    </w:p>
    <w:p>
      <w:pPr>
        <w:keepNext/>
        <w:spacing w:after="40"/>
      </w:pPr>
      <w:r>
        <w:rPr>
          <w:b/>
        </w:rPr>
        <w:t>Q: What design looked good initially but became expensive in practice?</w:t>
      </w:r>
    </w:p>
    <w:p>
      <w:pPr>
        <w:spacing w:after="100"/>
        <w:ind w:left="259"/>
      </w:pPr>
      <w:r>
        <w:rPr>
          <w:rFonts w:ascii="Aptos" w:hAnsi="Aptos"/>
          <w:sz w:val="20"/>
        </w:rPr>
        <w:t>A: The finance history is a good example. The early FinAcko implementation grew through projections, exports and orchestration, then was simplified into durable business-record persistence and SQL register queries. The lesson was to preserve the facts and traceability the business actually needs rather than accumulating machinery around them.</w:t>
      </w:r>
    </w:p>
    <w:p>
      <w:pPr>
        <w:keepNext/>
        <w:spacing w:after="40"/>
      </w:pPr>
      <w:r>
        <w:rPr>
          <w:b/>
        </w:rPr>
        <w:t>Q: What would become a bottleneck as volume grows?</w:t>
      </w:r>
    </w:p>
    <w:p>
      <w:pPr>
        <w:spacing w:after="100"/>
        <w:ind w:left="259"/>
      </w:pPr>
      <w:r>
        <w:rPr>
          <w:rFonts w:ascii="Aptos" w:hAnsi="Aptos"/>
          <w:sz w:val="20"/>
        </w:rPr>
        <w:t>A: The likely hotspots are the orchestration and integration boundaries, database queries that assemble cross-domain financial evidence, queue/scheduled workers, and external vendor or bank rate limits. The code already uses bounded paging, batch retrieval, query indexes, batch sizes and per-item failure isolation in several places, which are the right scaling primitives to build on.</w:t>
      </w:r>
    </w:p>
    <w:p>
      <w:pPr>
        <w:pStyle w:val="Heading2"/>
        <w:keepNext/>
      </w:pPr>
      <w:r>
        <w:t>Pokefolio</w:t>
      </w:r>
    </w:p>
    <w:p>
      <w:r>
        <w:rPr>
          <w:b/>
        </w:rPr>
        <w:t xml:space="preserve">Opening: </w:t>
      </w:r>
      <w:r>
        <w:t>“Ignore the pixels for a second — how is the game itself engineered?”</w:t>
      </w:r>
    </w:p>
    <w:p>
      <w:r>
        <w:rPr>
          <w:b/>
        </w:rPr>
        <w:t xml:space="preserve">Evidence basis: </w:t>
      </w:r>
      <w:r>
        <w:t>https://github.com/Menma420/Pokefolio</w:t>
      </w:r>
    </w:p>
    <w:p>
      <w:r>
        <w:rPr>
          <w:b/>
        </w:rPr>
        <w:t xml:space="preserve">Repository/source: </w:t>
      </w:r>
      <w:r>
        <w:t>https://github.com/Menma420/Pokefolio</w:t>
      </w:r>
    </w:p>
    <w:p>
      <w:pPr>
        <w:pStyle w:val="Heading3"/>
        <w:keepNext/>
      </w:pPr>
      <w:r>
        <w:t>Level 1 — Entry</w:t>
      </w:r>
    </w:p>
    <w:p>
      <w:pPr>
        <w:keepNext/>
        <w:spacing w:after="40"/>
      </w:pPr>
      <w:r>
        <w:rPr>
          <w:b/>
        </w:rPr>
        <w:t>Q: What are the core domain objects?</w:t>
      </w:r>
    </w:p>
    <w:p>
      <w:pPr>
        <w:spacing w:after="100"/>
        <w:ind w:left="259"/>
      </w:pPr>
      <w:r>
        <w:rPr>
          <w:b/>
        </w:rPr>
        <w:t xml:space="preserve">A: </w:t>
      </w:r>
      <w:r>
        <w:t>The current domain model explicitly represents projects, audiences, question trees/topics, compiled nodes, links, assets and party configuration. The project and audience IDs are branded types rather than plain unstructured strings.</w:t>
      </w:r>
    </w:p>
    <w:p>
      <w:pPr>
        <w:keepNext/>
        <w:spacing w:after="40"/>
      </w:pPr>
      <w:r>
        <w:rPr>
          <w:b/>
        </w:rPr>
        <w:t>Q: Where does game logic live?</w:t>
      </w:r>
    </w:p>
    <w:p>
      <w:pPr>
        <w:spacing w:after="100"/>
        <w:ind w:left="259"/>
      </w:pPr>
      <w:r>
        <w:rPr>
          <w:b/>
        </w:rPr>
        <w:t xml:space="preserve">A: </w:t>
      </w:r>
      <w:r>
        <w:t>Game logic is separated into core modules, with the battle reducer, selectors, reactions and switching logic living outside the React presentation layer.</w:t>
      </w:r>
    </w:p>
    <w:p>
      <w:pPr>
        <w:keepNext/>
        <w:spacing w:after="40"/>
      </w:pPr>
      <w:r>
        <w:rPr>
          <w:b/>
        </w:rPr>
        <w:t>Q: How is the portfolio content separated from the game presentation?</w:t>
      </w:r>
    </w:p>
    <w:p>
      <w:pPr>
        <w:spacing w:after="100"/>
        <w:ind w:left="259"/>
      </w:pPr>
      <w:r>
        <w:rPr>
          <w:b/>
        </w:rPr>
        <w:t xml:space="preserve">A: </w:t>
      </w:r>
      <w:r>
        <w:t>Content is represented as ProjectDef/AudienceDef/QuestionTree data, while the runtime and UI consume compiled domain structures. That means the same content can be rendered without hard-coding the words into the game UI.</w:t>
      </w:r>
    </w:p>
    <w:p>
      <w:pPr>
        <w:pStyle w:val="Heading3"/>
        <w:keepNext/>
      </w:pPr>
      <w:r>
        <w:t>Level 2 — Domain model</w:t>
      </w:r>
    </w:p>
    <w:p>
      <w:pPr>
        <w:keepNext/>
        <w:spacing w:after="40"/>
      </w:pPr>
      <w:r>
        <w:rPr>
          <w:b/>
        </w:rPr>
        <w:t>Q: Why did you define explicit domain and content contracts?</w:t>
      </w:r>
    </w:p>
    <w:p>
      <w:pPr>
        <w:spacing w:after="100"/>
        <w:ind w:left="259"/>
      </w:pPr>
      <w:r>
        <w:rPr>
          <w:b/>
        </w:rPr>
        <w:t xml:space="preserve">A: </w:t>
      </w:r>
      <w:r>
        <w:t>Because this system has many moving parts and the failure modes are mostly structural: an invalid tree, duplicate node IDs, excessive depth or mismatched IDs should fail validation instead of becoming an invisible runtime bug.</w:t>
      </w:r>
    </w:p>
    <w:p>
      <w:pPr>
        <w:keepNext/>
        <w:spacing w:after="40"/>
      </w:pPr>
      <w:r>
        <w:rPr>
          <w:b/>
        </w:rPr>
        <w:t>Q: How do you represent game state without coupling it to React?</w:t>
      </w:r>
    </w:p>
    <w:p>
      <w:pPr>
        <w:spacing w:after="100"/>
        <w:ind w:left="259"/>
      </w:pPr>
      <w:r>
        <w:rPr>
          <w:b/>
        </w:rPr>
        <w:t xml:space="preserve">A: </w:t>
      </w:r>
      <w:r>
        <w:t>BattleContext is a plain state model and battleReduce is a reducer that turns events into a new context plus side effects. React can sit on top of that instead of owning the rules.</w:t>
      </w:r>
    </w:p>
    <w:p>
      <w:pPr>
        <w:keepNext/>
        <w:spacing w:after="40"/>
      </w:pPr>
      <w:r>
        <w:rPr>
          <w:b/>
        </w:rPr>
        <w:t>Q: What boundaries are you enforcing between modules?</w:t>
      </w:r>
    </w:p>
    <w:p>
      <w:pPr>
        <w:spacing w:after="100"/>
        <w:ind w:left="259"/>
      </w:pPr>
      <w:r>
        <w:rPr>
          <w:b/>
        </w:rPr>
        <w:t xml:space="preserve">A: </w:t>
      </w:r>
      <w:r>
        <w:t>The repo separates domain, core, runtime, UI kit and application layers. Dependency-cruiser rules are also part of the repository's architecture checks.</w:t>
      </w:r>
    </w:p>
    <w:p>
      <w:pPr>
        <w:pStyle w:val="Heading3"/>
        <w:keepNext/>
      </w:pPr>
      <w:r>
        <w:t>Level 3 — Domain follow-ups</w:t>
      </w:r>
    </w:p>
    <w:p>
      <w:pPr>
        <w:keepNext/>
        <w:spacing w:after="40"/>
      </w:pPr>
      <w:r>
        <w:rPr>
          <w:b/>
        </w:rPr>
        <w:t>Q: Which invariants have to remain true regardless of the UI?</w:t>
      </w:r>
    </w:p>
    <w:p>
      <w:pPr>
        <w:spacing w:after="100"/>
        <w:ind w:left="259"/>
      </w:pPr>
      <w:r>
        <w:rPr>
          <w:b/>
        </w:rPr>
        <w:t xml:space="preserve">A: </w:t>
      </w:r>
      <w:r>
        <w:t>Tree depth and node uniqueness, valid project/audience IDs, valid answer structure and consistent battle state transitions should remain true even if the UI changes completely.</w:t>
      </w:r>
    </w:p>
    <w:p>
      <w:pPr>
        <w:keepNext/>
        <w:spacing w:after="40"/>
      </w:pPr>
      <w:r>
        <w:rPr>
          <w:b/>
        </w:rPr>
        <w:t>Q: How would you change the domain model if the game gained another battle mode?</w:t>
      </w:r>
    </w:p>
    <w:p>
      <w:pPr>
        <w:spacing w:after="100"/>
        <w:ind w:left="259"/>
      </w:pPr>
      <w:r>
        <w:rPr>
          <w:b/>
        </w:rPr>
        <w:t xml:space="preserve">A: </w:t>
      </w:r>
      <w:r>
        <w:t>I would make the battle-specific state and events explicit behind a mode boundary instead of adding mode-specific branches everywhere. The current separation already points in that direction.</w:t>
      </w:r>
    </w:p>
    <w:p>
      <w:pPr>
        <w:keepNext/>
        <w:spacing w:after="40"/>
      </w:pPr>
      <w:r>
        <w:rPr>
          <w:b/>
        </w:rPr>
        <w:t>Q: What would break if presentation code were allowed to own domain state?</w:t>
      </w:r>
    </w:p>
    <w:p>
      <w:pPr>
        <w:spacing w:after="100"/>
        <w:ind w:left="259"/>
      </w:pPr>
      <w:r>
        <w:rPr>
          <w:b/>
        </w:rPr>
        <w:t xml:space="preserve">A: </w:t>
      </w:r>
      <w:r>
        <w:t>The game rules would become tied to React lifecycle and rendering behavior, making it harder to test, reuse or reason about state transitions independently.</w:t>
      </w:r>
    </w:p>
    <w:p>
      <w:pPr>
        <w:pStyle w:val="Heading3"/>
        <w:keepNext/>
      </w:pPr>
      <w:r>
        <w:t>Level 2 — Battle core</w:t>
      </w:r>
    </w:p>
    <w:p>
      <w:pPr>
        <w:keepNext/>
        <w:spacing w:after="40"/>
      </w:pPr>
      <w:r>
        <w:rPr>
          <w:b/>
        </w:rPr>
        <w:t>Q: How does a battle progress from one state to another?</w:t>
      </w:r>
    </w:p>
    <w:p>
      <w:pPr>
        <w:spacing w:after="100"/>
        <w:ind w:left="259"/>
      </w:pPr>
      <w:r>
        <w:rPr>
          <w:b/>
        </w:rPr>
        <w:t xml:space="preserve">A: </w:t>
      </w:r>
      <w:r>
        <w:t>The reducer handles explicit events such as ADVANCE, DETAILS, SELECT_TOPIC, OPEN_PARTY, SELECT_PROJECT, BACK and EXIT. Views such as entry, sendout, root, topics, answer, party and switching are state-machine states.</w:t>
      </w:r>
    </w:p>
    <w:p>
      <w:pPr>
        <w:keepNext/>
        <w:spacing w:after="40"/>
      </w:pPr>
      <w:r>
        <w:rPr>
          <w:b/>
        </w:rPr>
        <w:t>Q: How do you make the battle engine deterministic and testable?</w:t>
      </w:r>
    </w:p>
    <w:p>
      <w:pPr>
        <w:spacing w:after="100"/>
        <w:ind w:left="259"/>
      </w:pPr>
      <w:r>
        <w:rPr>
          <w:b/>
        </w:rPr>
        <w:t xml:space="preserve">A: </w:t>
      </w:r>
      <w:r>
        <w:t>The reducer is a pure-ish state transition function that receives dependencies explicitly and returns a context plus effects. That makes transitions testable without rendering the UI.</w:t>
      </w:r>
    </w:p>
    <w:p>
      <w:pPr>
        <w:keepNext/>
        <w:spacing w:after="40"/>
      </w:pPr>
      <w:r>
        <w:rPr>
          <w:b/>
        </w:rPr>
        <w:t>Q: Why build the battle core headlessly before the UI?</w:t>
      </w:r>
    </w:p>
    <w:p>
      <w:pPr>
        <w:spacing w:after="100"/>
        <w:ind w:left="259"/>
      </w:pPr>
      <w:r>
        <w:rPr>
          <w:b/>
        </w:rPr>
        <w:t xml:space="preserve">A: </w:t>
      </w:r>
      <w:r>
        <w:t>Because the hardest part is the interaction state machine, not the pixels. Building that first lets me validate the rules before visual complexity hides bugs.</w:t>
      </w:r>
    </w:p>
    <w:p>
      <w:pPr>
        <w:pStyle w:val="Heading3"/>
        <w:keepNext/>
      </w:pPr>
      <w:r>
        <w:t>Level 3 — Battle follow-ups</w:t>
      </w:r>
    </w:p>
    <w:p>
      <w:pPr>
        <w:keepNext/>
        <w:spacing w:after="40"/>
      </w:pPr>
      <w:r>
        <w:rPr>
          <w:b/>
        </w:rPr>
        <w:t>Q: How do you test state transitions without rendering anything?</w:t>
      </w:r>
    </w:p>
    <w:p>
      <w:pPr>
        <w:spacing w:after="100"/>
        <w:ind w:left="259"/>
      </w:pPr>
      <w:r>
        <w:rPr>
          <w:b/>
        </w:rPr>
        <w:t xml:space="preserve">A: </w:t>
      </w:r>
      <w:r>
        <w:t>I can call battleReduce with a context and event and inspect the returned context/effects. The repository has a dedicated core test area for this kind of logic.</w:t>
      </w:r>
    </w:p>
    <w:p>
      <w:pPr>
        <w:keepNext/>
        <w:spacing w:after="40"/>
      </w:pPr>
      <w:r>
        <w:rPr>
          <w:b/>
        </w:rPr>
        <w:t>Q: How would you represent randomness while keeping tests reproducible?</w:t>
      </w:r>
    </w:p>
    <w:p>
      <w:pPr>
        <w:spacing w:after="100"/>
        <w:ind w:left="259"/>
      </w:pPr>
      <w:r>
        <w:rPr>
          <w:b/>
        </w:rPr>
        <w:t xml:space="preserve">A: </w:t>
      </w:r>
      <w:r>
        <w:t>I would inject the source of randomness as a dependency or pass a seeded RNG interface rather than calling Math.random directly inside domain logic.</w:t>
      </w:r>
    </w:p>
    <w:p>
      <w:pPr>
        <w:keepNext/>
        <w:spacing w:after="40"/>
      </w:pPr>
      <w:r>
        <w:rPr>
          <w:b/>
        </w:rPr>
        <w:t>Q: What happens when the engine receives an invalid action or impossible state?</w:t>
      </w:r>
    </w:p>
    <w:p>
      <w:pPr>
        <w:spacing w:after="100"/>
        <w:ind w:left="259"/>
      </w:pPr>
      <w:r>
        <w:rPr>
          <w:b/>
        </w:rPr>
        <w:t xml:space="preserve">A: </w:t>
      </w:r>
      <w:r>
        <w:t>The reducer has defensive fallbacks: locked views drop unrelated events, missing trees move to a notice state, and invalid navigation is handled rather than allowing arbitrary state mutation.</w:t>
      </w:r>
    </w:p>
    <w:p>
      <w:pPr>
        <w:pStyle w:val="Heading3"/>
        <w:keepNext/>
      </w:pPr>
      <w:r>
        <w:t>Level 2 — Testing and architecture</w:t>
      </w:r>
    </w:p>
    <w:p>
      <w:pPr>
        <w:keepNext/>
        <w:spacing w:after="40"/>
      </w:pPr>
      <w:r>
        <w:rPr>
          <w:b/>
        </w:rPr>
        <w:t>Q: What are Vitest and Playwright responsible for?</w:t>
      </w:r>
    </w:p>
    <w:p>
      <w:pPr>
        <w:spacing w:after="100"/>
        <w:ind w:left="259"/>
      </w:pPr>
      <w:r>
        <w:rPr>
          <w:b/>
        </w:rPr>
        <w:t xml:space="preserve">A: </w:t>
      </w:r>
      <w:r>
        <w:t>Vitest is suited to unit and core/domain tests; Playwright is for browser-level flows where I need to verify the actual interaction between UI, runtime and the user journey.</w:t>
      </w:r>
    </w:p>
    <w:p>
      <w:pPr>
        <w:keepNext/>
        <w:spacing w:after="40"/>
      </w:pPr>
      <w:r>
        <w:rPr>
          <w:b/>
        </w:rPr>
        <w:t>Q: Why do you have dependency-boundary checks?</w:t>
      </w:r>
    </w:p>
    <w:p>
      <w:pPr>
        <w:spacing w:after="100"/>
        <w:ind w:left="259"/>
      </w:pPr>
      <w:r>
        <w:rPr>
          <w:b/>
        </w:rPr>
        <w:t xml:space="preserve">A: </w:t>
      </w:r>
      <w:r>
        <w:t>Because the architecture only remains useful if layers stay separated. Boundary checks prevent the UI from quietly importing things that belong in the domain/core layers.</w:t>
      </w:r>
    </w:p>
    <w:p>
      <w:pPr>
        <w:keepNext/>
        <w:spacing w:after="40"/>
      </w:pPr>
      <w:r>
        <w:rPr>
          <w:b/>
        </w:rPr>
        <w:t>Q: What kinds of regressions are you trying to catch automatically?</w:t>
      </w:r>
    </w:p>
    <w:p>
      <w:pPr>
        <w:spacing w:after="100"/>
        <w:ind w:left="259"/>
      </w:pPr>
      <w:r>
        <w:rPr>
          <w:b/>
        </w:rPr>
        <w:t xml:space="preserve">A: </w:t>
      </w:r>
      <w:r>
        <w:t>Invalid tree contracts, state-transition regressions, runtime-store behavior, UI wiring issues and end-to-end navigation regressions.</w:t>
      </w:r>
    </w:p>
    <w:p>
      <w:pPr>
        <w:pStyle w:val="Heading3"/>
        <w:keepNext/>
      </w:pPr>
      <w:r>
        <w:t>Level 3 — Testing follow-ups</w:t>
      </w:r>
    </w:p>
    <w:p>
      <w:pPr>
        <w:keepNext/>
        <w:spacing w:after="40"/>
      </w:pPr>
      <w:r>
        <w:rPr>
          <w:b/>
        </w:rPr>
        <w:t>Q: Which logic should be unit-tested versus exercised end-to-end?</w:t>
      </w:r>
    </w:p>
    <w:p>
      <w:pPr>
        <w:spacing w:after="100"/>
        <w:ind w:left="259"/>
      </w:pPr>
      <w:r>
        <w:rPr>
          <w:b/>
        </w:rPr>
        <w:t xml:space="preserve">A: </w:t>
      </w:r>
      <w:r>
        <w:t>Pure domain and reducer behavior belongs in unit tests. Cross-layer concerns such as navigating the portfolio, switching projects and interacting with the browser belong in E2E tests.</w:t>
      </w:r>
    </w:p>
    <w:p>
      <w:pPr>
        <w:keepNext/>
        <w:spacing w:after="40"/>
      </w:pPr>
      <w:r>
        <w:rPr>
          <w:b/>
        </w:rPr>
        <w:t>Q: What architecture problem are dependency-boundary tests protecting against?</w:t>
      </w:r>
    </w:p>
    <w:p>
      <w:pPr>
        <w:spacing w:after="100"/>
        <w:ind w:left="259"/>
      </w:pPr>
      <w:r>
        <w:rPr>
          <w:b/>
        </w:rPr>
        <w:t xml:space="preserve">A: </w:t>
      </w:r>
      <w:r>
        <w:t>They protect against presentation code becoming the accidental owner of domain logic, which would make the game increasingly hard to reason about and test.</w:t>
      </w:r>
    </w:p>
    <w:p>
      <w:pPr>
        <w:keepNext/>
        <w:spacing w:after="40"/>
      </w:pPr>
      <w:r>
        <w:rPr>
          <w:b/>
        </w:rPr>
        <w:t>Q: What would you test first if the codebase doubled in size?</w:t>
      </w:r>
    </w:p>
    <w:p>
      <w:pPr>
        <w:spacing w:after="100"/>
        <w:ind w:left="259"/>
      </w:pPr>
      <w:r>
        <w:rPr>
          <w:b/>
        </w:rPr>
        <w:t xml:space="preserve">A: </w:t>
      </w:r>
      <w:r>
        <w:t>I would protect the core state machine and domain contracts first, because a regression there can invalidate every visual surface built on top of them.</w:t>
      </w:r>
    </w:p>
    <w:p>
      <w:pPr>
        <w:pStyle w:val="Heading2"/>
        <w:keepNext/>
      </w:pPr>
      <w:r>
        <w:t>PortScanner</w:t>
      </w:r>
    </w:p>
    <w:p>
      <w:r>
        <w:rPr>
          <w:b/>
        </w:rPr>
        <w:t xml:space="preserve">Opening: </w:t>
      </w:r>
      <w:r>
        <w:t>“Walk me through the scanner from the CLI to the TCP connection.”</w:t>
      </w:r>
    </w:p>
    <w:p>
      <w:r>
        <w:rPr>
          <w:b/>
        </w:rPr>
        <w:t xml:space="preserve">Evidence basis: </w:t>
      </w:r>
      <w:r>
        <w:t>https://github.com/Menma420/PortScanner</w:t>
      </w:r>
    </w:p>
    <w:p>
      <w:r>
        <w:rPr>
          <w:b/>
        </w:rPr>
        <w:t xml:space="preserve">Repository/source: </w:t>
      </w:r>
      <w:r>
        <w:t>https://github.com/Menma420/PortScanner</w:t>
      </w:r>
    </w:p>
    <w:p>
      <w:pPr>
        <w:pStyle w:val="Heading3"/>
        <w:keepNext/>
      </w:pPr>
      <w:r>
        <w:t>Level 1 — Entry</w:t>
      </w:r>
    </w:p>
    <w:p>
      <w:pPr>
        <w:keepNext/>
        <w:spacing w:after="40"/>
      </w:pPr>
      <w:r>
        <w:rPr>
          <w:b/>
        </w:rPr>
        <w:t>Q: How does the scan actually determine whether a port is open?</w:t>
      </w:r>
    </w:p>
    <w:p>
      <w:pPr>
        <w:spacing w:after="100"/>
        <w:ind w:left="259"/>
      </w:pPr>
      <w:r>
        <w:rPr>
          <w:b/>
        </w:rPr>
        <w:t xml:space="preserve">A: </w:t>
      </w:r>
      <w:r>
        <w:t>The scanner attempts a TCP connection to the target IP and port using a timeout. A successful connection is evidence that the TCP port is accepting connections; refusal or timeout indicates a different network state.</w:t>
      </w:r>
    </w:p>
    <w:p>
      <w:pPr>
        <w:keepNext/>
        <w:spacing w:after="40"/>
      </w:pPr>
      <w:r>
        <w:rPr>
          <w:b/>
        </w:rPr>
        <w:t>Q: Why use goroutines here?</w:t>
      </w:r>
    </w:p>
    <w:p>
      <w:pPr>
        <w:spacing w:after="100"/>
        <w:ind w:left="259"/>
      </w:pPr>
      <w:r>
        <w:rPr>
          <w:b/>
        </w:rPr>
        <w:t xml:space="preserve">A: </w:t>
      </w:r>
      <w:r>
        <w:t>Port scans are I/O-bound: each connection can spend time waiting on the network. Goroutines let many probes wait concurrently rather than scanning ports strictly one at a time.</w:t>
      </w:r>
    </w:p>
    <w:p>
      <w:pPr>
        <w:keepNext/>
        <w:spacing w:after="40"/>
      </w:pPr>
      <w:r>
        <w:rPr>
          <w:b/>
        </w:rPr>
        <w:t>Q: What are the main moving parts of the program?</w:t>
      </w:r>
    </w:p>
    <w:p>
      <w:pPr>
        <w:spacing w:after="100"/>
        <w:ind w:left="259"/>
      </w:pPr>
      <w:r>
        <w:rPr>
          <w:b/>
        </w:rPr>
        <w:t xml:space="preserve">A: </w:t>
      </w:r>
      <w:r>
        <w:t>CLI parsing, port-range parsing, hostname/IP resolution, job generation, worker goroutines, TCP checks, result collection and table/JSON formatting.</w:t>
      </w:r>
    </w:p>
    <w:p>
      <w:pPr>
        <w:pStyle w:val="Heading3"/>
        <w:keepNext/>
      </w:pPr>
      <w:r>
        <w:t>Level 2 — Concurrency</w:t>
      </w:r>
    </w:p>
    <w:p>
      <w:pPr>
        <w:keepNext/>
        <w:spacing w:after="40"/>
      </w:pPr>
      <w:r>
        <w:rPr>
          <w:b/>
        </w:rPr>
        <w:t>Q: How is concurrent work scheduled?</w:t>
      </w:r>
    </w:p>
    <w:p>
      <w:pPr>
        <w:spacing w:after="100"/>
        <w:ind w:left="259"/>
      </w:pPr>
      <w:r>
        <w:rPr>
          <w:b/>
        </w:rPr>
        <w:t xml:space="preserve">A: </w:t>
      </w:r>
      <w:r>
        <w:t>The program builds a list of `Job` values, feeds them through a buffered jobs channel, starts a configurable number of worker goroutines, and collects `Result` values through another channel.</w:t>
      </w:r>
    </w:p>
    <w:p>
      <w:pPr>
        <w:keepNext/>
        <w:spacing w:after="40"/>
      </w:pPr>
      <w:r>
        <w:rPr>
          <w:b/>
        </w:rPr>
        <w:t>Q: How do you prevent concurrency from becoming uncontrolled resource usage?</w:t>
      </w:r>
    </w:p>
    <w:p>
      <w:pPr>
        <w:spacing w:after="100"/>
        <w:ind w:left="259"/>
      </w:pPr>
      <w:r>
        <w:rPr>
          <w:b/>
        </w:rPr>
        <w:t xml:space="preserve">A: </w:t>
      </w:r>
      <w:r>
        <w:t>The concurrency is explicitly configurable and defaults to 100 workers. That gives the caller a bound instead of launching an unbounded goroutine per port.</w:t>
      </w:r>
    </w:p>
    <w:p>
      <w:pPr>
        <w:keepNext/>
        <w:spacing w:after="40"/>
      </w:pPr>
      <w:r>
        <w:rPr>
          <w:b/>
        </w:rPr>
        <w:t>Q: What changes when you scan hundreds or thousands of ports?</w:t>
      </w:r>
    </w:p>
    <w:p>
      <w:pPr>
        <w:spacing w:after="100"/>
        <w:ind w:left="259"/>
      </w:pPr>
      <w:r>
        <w:rPr>
          <w:b/>
        </w:rPr>
        <w:t xml:space="preserve">A: </w:t>
      </w:r>
      <w:r>
        <w:t>The job set grows, so bounded concurrency becomes important. You also start seeing the effect of timeouts, file descriptors, network limits and result-memory usage.</w:t>
      </w:r>
    </w:p>
    <w:p>
      <w:pPr>
        <w:pStyle w:val="Heading3"/>
        <w:keepNext/>
      </w:pPr>
      <w:r>
        <w:t>Level 3 — Concurrency follow-ups</w:t>
      </w:r>
    </w:p>
    <w:p>
      <w:pPr>
        <w:keepNext/>
        <w:spacing w:after="40"/>
      </w:pPr>
      <w:r>
        <w:rPr>
          <w:b/>
        </w:rPr>
        <w:t>Q: What determines a sensible concurrency limit?</w:t>
      </w:r>
    </w:p>
    <w:p>
      <w:pPr>
        <w:spacing w:after="100"/>
        <w:ind w:left="259"/>
      </w:pPr>
      <w:r>
        <w:rPr>
          <w:b/>
        </w:rPr>
        <w:t xml:space="preserve">A: </w:t>
      </w:r>
      <w:r>
        <w:t>It is a balance between hiding network latency and exhausting local or remote resources. The useful limit depends on network conditions, target behavior and the machine running the scanner.</w:t>
      </w:r>
    </w:p>
    <w:p>
      <w:pPr>
        <w:keepNext/>
        <w:spacing w:after="40"/>
      </w:pPr>
      <w:r>
        <w:rPr>
          <w:b/>
        </w:rPr>
        <w:t>Q: What happens if every worker blocks on a slow connection?</w:t>
      </w:r>
    </w:p>
    <w:p>
      <w:pPr>
        <w:spacing w:after="100"/>
        <w:ind w:left="259"/>
      </w:pPr>
      <w:r>
        <w:rPr>
          <w:b/>
        </w:rPr>
        <w:t xml:space="preserve">A: </w:t>
      </w:r>
      <w:r>
        <w:t>Workers are bounded by the concurrency setting and each TCP probe has a timeout. Slow targets therefore delay work only up to the configured timeout rather than blocking forever.</w:t>
      </w:r>
    </w:p>
    <w:p>
      <w:pPr>
        <w:keepNext/>
        <w:spacing w:after="40"/>
      </w:pPr>
      <w:r>
        <w:rPr>
          <w:b/>
        </w:rPr>
        <w:t>Q: How would you replace the current model with a worker pool or semaphore?</w:t>
      </w:r>
    </w:p>
    <w:p>
      <w:pPr>
        <w:spacing w:after="100"/>
        <w:ind w:left="259"/>
      </w:pPr>
      <w:r>
        <w:rPr>
          <w:b/>
        </w:rPr>
        <w:t xml:space="preserve">A: </w:t>
      </w:r>
      <w:r>
        <w:t>The current workers-plus-channel design is already a worker pool in simple form. A semaphore could provide another way to bound concurrent dials while keeping job creation independent.</w:t>
      </w:r>
    </w:p>
    <w:p>
      <w:pPr>
        <w:pStyle w:val="Heading3"/>
        <w:keepNext/>
      </w:pPr>
      <w:r>
        <w:t>Level 2 — Networking</w:t>
      </w:r>
    </w:p>
    <w:p>
      <w:pPr>
        <w:keepNext/>
        <w:spacing w:after="40"/>
      </w:pPr>
      <w:r>
        <w:rPr>
          <w:b/>
        </w:rPr>
        <w:t>Q: What does a successful TCP dial actually tell you?</w:t>
      </w:r>
    </w:p>
    <w:p>
      <w:pPr>
        <w:spacing w:after="100"/>
        <w:ind w:left="259"/>
      </w:pPr>
      <w:r>
        <w:rPr>
          <w:b/>
        </w:rPr>
        <w:t xml:space="preserve">A: </w:t>
      </w:r>
      <w:r>
        <w:t>It tells me that a TCP connection could be established to that endpoint at that moment. It does not tell me that an application protocol is healthy or that the service is secure.</w:t>
      </w:r>
    </w:p>
    <w:p>
      <w:pPr>
        <w:keepNext/>
        <w:spacing w:after="40"/>
      </w:pPr>
      <w:r>
        <w:rPr>
          <w:b/>
        </w:rPr>
        <w:t>Q: How do timeouts affect scan accuracy and speed?</w:t>
      </w:r>
    </w:p>
    <w:p>
      <w:pPr>
        <w:spacing w:after="100"/>
        <w:ind w:left="259"/>
      </w:pPr>
      <w:r>
        <w:rPr>
          <w:b/>
        </w:rPr>
        <w:t xml:space="preserve">A: </w:t>
      </w:r>
      <w:r>
        <w:t>A shorter timeout makes the scan faster but can classify slow/reachable ports as unavailable; a longer timeout is more tolerant of latency but increases total scan time.</w:t>
      </w:r>
    </w:p>
    <w:p>
      <w:pPr>
        <w:keepNext/>
        <w:spacing w:after="40"/>
      </w:pPr>
      <w:r>
        <w:rPr>
          <w:b/>
        </w:rPr>
        <w:t>Q: How do hostname resolution and IP handling fit into the flow?</w:t>
      </w:r>
    </w:p>
    <w:p>
      <w:pPr>
        <w:spacing w:after="100"/>
        <w:ind w:left="259"/>
      </w:pPr>
      <w:r>
        <w:rPr>
          <w:b/>
        </w:rPr>
        <w:t xml:space="preserve">A: </w:t>
      </w:r>
      <w:r>
        <w:t>The scanner resolves the target before constructing jobs so each job operates on a concrete IP/port pair.</w:t>
      </w:r>
    </w:p>
    <w:p>
      <w:pPr>
        <w:pStyle w:val="Heading3"/>
        <w:keepNext/>
      </w:pPr>
      <w:r>
        <w:t>Level 3 — Networking follow-ups</w:t>
      </w:r>
    </w:p>
    <w:p>
      <w:pPr>
        <w:keepNext/>
        <w:spacing w:after="40"/>
      </w:pPr>
      <w:r>
        <w:rPr>
          <w:b/>
        </w:rPr>
        <w:t>Q: What false conclusions can you draw from connection refusal or timeout?</w:t>
      </w:r>
    </w:p>
    <w:p>
      <w:pPr>
        <w:spacing w:after="100"/>
        <w:ind w:left="259"/>
      </w:pPr>
      <w:r>
        <w:rPr>
          <w:b/>
        </w:rPr>
        <w:t xml:space="preserve">A: </w:t>
      </w:r>
      <w:r>
        <w:t>Connection refused often means the host is reachable and the port is not accepting connections, while a timeout can also mean filtering, packet loss or an unreachable path. The scanner should not interpret all failures identically.</w:t>
      </w:r>
    </w:p>
    <w:p>
      <w:pPr>
        <w:keepNext/>
        <w:spacing w:after="40"/>
      </w:pPr>
      <w:r>
        <w:rPr>
          <w:b/>
        </w:rPr>
        <w:t>Q: How would network latency change your timeout strategy?</w:t>
      </w:r>
    </w:p>
    <w:p>
      <w:pPr>
        <w:spacing w:after="100"/>
        <w:ind w:left="259"/>
      </w:pPr>
      <w:r>
        <w:rPr>
          <w:b/>
        </w:rPr>
        <w:t xml:space="preserve">A: </w:t>
      </w:r>
      <w:r>
        <w:t>I would choose a timeout with enough headroom for expected RTT and jitter, potentially based on the environment instead of one fixed number.</w:t>
      </w:r>
    </w:p>
    <w:p>
      <w:pPr>
        <w:keepNext/>
        <w:spacing w:after="40"/>
      </w:pPr>
      <w:r>
        <w:rPr>
          <w:b/>
        </w:rPr>
        <w:t>Q: What would banner grabbing add that a simple TCP connect cannot tell you?</w:t>
      </w:r>
    </w:p>
    <w:p>
      <w:pPr>
        <w:spacing w:after="100"/>
        <w:ind w:left="259"/>
      </w:pPr>
      <w:r>
        <w:rPr>
          <w:b/>
        </w:rPr>
        <w:t xml:space="preserve">A: </w:t>
      </w:r>
      <w:r>
        <w:t>It can identify the application protocol or service behind an open port, so the result becomes more informative than simply ‘something accepted TCP’.</w:t>
      </w:r>
    </w:p>
    <w:p>
      <w:pPr>
        <w:pStyle w:val="Heading3"/>
        <w:keepNext/>
      </w:pPr>
      <w:r>
        <w:t>Level 2 — CLI and output</w:t>
      </w:r>
    </w:p>
    <w:p>
      <w:pPr>
        <w:keepNext/>
        <w:spacing w:after="40"/>
      </w:pPr>
      <w:r>
        <w:rPr>
          <w:b/>
        </w:rPr>
        <w:t>Q: Why support both table and JSON output?</w:t>
      </w:r>
    </w:p>
    <w:p>
      <w:pPr>
        <w:spacing w:after="100"/>
        <w:ind w:left="259"/>
      </w:pPr>
      <w:r>
        <w:rPr>
          <w:b/>
        </w:rPr>
        <w:t xml:space="preserve">A: </w:t>
      </w:r>
      <w:r>
        <w:t>Table output is convenient for humans; JSON makes the tool composable with scripts, CI or other tooling.</w:t>
      </w:r>
    </w:p>
    <w:p>
      <w:pPr>
        <w:keepNext/>
        <w:spacing w:after="40"/>
      </w:pPr>
      <w:r>
        <w:rPr>
          <w:b/>
        </w:rPr>
        <w:t>Q: How did you structure the command package?</w:t>
      </w:r>
    </w:p>
    <w:p>
      <w:pPr>
        <w:spacing w:after="100"/>
        <w:ind w:left="259"/>
      </w:pPr>
      <w:r>
        <w:rPr>
          <w:b/>
        </w:rPr>
        <w:t xml:space="preserve">A: </w:t>
      </w:r>
      <w:r>
        <w:t>The repository keeps the executable under `cmd/mini-portscanner`, with the Go module at the root. The current implementation is intentionally small and concentrated in the command entrypoint.</w:t>
      </w:r>
    </w:p>
    <w:p>
      <w:pPr>
        <w:keepNext/>
        <w:spacing w:after="40"/>
      </w:pPr>
      <w:r>
        <w:rPr>
          <w:b/>
        </w:rPr>
        <w:t>Q: What makes a CLI tool pleasant to automate?</w:t>
      </w:r>
    </w:p>
    <w:p>
      <w:pPr>
        <w:spacing w:after="100"/>
        <w:ind w:left="259"/>
      </w:pPr>
      <w:r>
        <w:rPr>
          <w:b/>
        </w:rPr>
        <w:t xml:space="preserve">A: </w:t>
      </w:r>
      <w:r>
        <w:t>Stable flags, predictable exit behavior, structured output and no unexpected interactive prompts. The scanner already separates human table output from JSON output and makes confirmation explicit.</w:t>
      </w:r>
    </w:p>
    <w:p>
      <w:pPr>
        <w:pStyle w:val="Heading3"/>
        <w:keepNext/>
      </w:pPr>
      <w:r>
        <w:t>Level 3 — CLI follow-ups</w:t>
      </w:r>
    </w:p>
    <w:p>
      <w:pPr>
        <w:keepNext/>
        <w:spacing w:after="40"/>
      </w:pPr>
      <w:r>
        <w:rPr>
          <w:b/>
        </w:rPr>
        <w:t>Q: How would you make the JSON output a stable API contract?</w:t>
      </w:r>
    </w:p>
    <w:p>
      <w:pPr>
        <w:spacing w:after="100"/>
        <w:ind w:left="259"/>
      </w:pPr>
      <w:r>
        <w:rPr>
          <w:b/>
        </w:rPr>
        <w:t xml:space="preserve">A: </w:t>
      </w:r>
      <w:r>
        <w:t>Define a documented schema, keep field names/types stable, version breaking changes, and avoid putting formatting-specific strings where consumers expect structured data.</w:t>
      </w:r>
    </w:p>
    <w:p>
      <w:pPr>
        <w:keepNext/>
        <w:spacing w:after="40"/>
      </w:pPr>
      <w:r>
        <w:rPr>
          <w:b/>
        </w:rPr>
        <w:t>Q: How would you report partial failures while still returning useful results?</w:t>
      </w:r>
    </w:p>
    <w:p>
      <w:pPr>
        <w:spacing w:after="100"/>
        <w:ind w:left="259"/>
      </w:pPr>
      <w:r>
        <w:rPr>
          <w:b/>
        </w:rPr>
        <w:t xml:space="preserve">A: </w:t>
      </w:r>
      <w:r>
        <w:t>Return a result object for each job and preserve the error field rather than dropping the result. The current result model already has both `Open` and `Err`.</w:t>
      </w:r>
    </w:p>
    <w:p>
      <w:pPr>
        <w:keepNext/>
        <w:spacing w:after="40"/>
      </w:pPr>
      <w:r>
        <w:rPr>
          <w:b/>
        </w:rPr>
        <w:t>Q: How would you add cancellation for a long-running scan?</w:t>
      </w:r>
    </w:p>
    <w:p>
      <w:pPr>
        <w:spacing w:after="100"/>
        <w:ind w:left="259"/>
      </w:pPr>
      <w:r>
        <w:rPr>
          <w:b/>
        </w:rPr>
        <w:t xml:space="preserve">A: </w:t>
      </w:r>
      <w:r>
        <w:t>Thread a `context.Context` through the worker and dial path, stop generating new jobs when the context is cancelled, and make workers exit promptly.</w:t>
      </w:r>
    </w:p>
    <w:p>
      <w:pPr>
        <w:pStyle w:val="Heading2"/>
        <w:keepNext/>
      </w:pPr>
      <w:r>
        <w:t>PDF-QA</w:t>
      </w:r>
    </w:p>
    <w:p>
      <w:r>
        <w:rPr>
          <w:b/>
        </w:rPr>
        <w:t xml:space="preserve">Opening: </w:t>
      </w:r>
      <w:r>
        <w:t>“Show me the path from an uploaded PDF to an answer.”</w:t>
      </w:r>
    </w:p>
    <w:p>
      <w:r>
        <w:rPr>
          <w:b/>
        </w:rPr>
        <w:t xml:space="preserve">Evidence basis: </w:t>
      </w:r>
      <w:r>
        <w:t>https://github.com/Menma420/PDF-QA</w:t>
      </w:r>
    </w:p>
    <w:p>
      <w:r>
        <w:rPr>
          <w:b/>
        </w:rPr>
        <w:t xml:space="preserve">Repository/source: </w:t>
      </w:r>
      <w:r>
        <w:t>https://github.com/Menma420/PDF-QA</w:t>
      </w:r>
    </w:p>
    <w:p>
      <w:pPr>
        <w:pStyle w:val="Heading3"/>
        <w:keepNext/>
      </w:pPr>
      <w:r>
        <w:t>Level 1 — Entry</w:t>
      </w:r>
    </w:p>
    <w:p>
      <w:pPr>
        <w:keepNext/>
        <w:spacing w:after="40"/>
      </w:pPr>
      <w:r>
        <w:rPr>
          <w:b/>
        </w:rPr>
        <w:t>Q: What are the major stages in the pipeline?</w:t>
      </w:r>
    </w:p>
    <w:p>
      <w:pPr>
        <w:spacing w:after="100"/>
        <w:ind w:left="259"/>
      </w:pPr>
      <w:r>
        <w:rPr>
          <w:b/>
        </w:rPr>
        <w:t xml:space="preserve">A: </w:t>
      </w:r>
      <w:r>
        <w:t>Upload → PDF parsing → text splitting → embedding → FAISS indexing → similarity retrieval → RetrievalQA/LLM generation → answer returned to the client.</w:t>
      </w:r>
    </w:p>
    <w:p>
      <w:pPr>
        <w:keepNext/>
        <w:spacing w:after="40"/>
      </w:pPr>
      <w:r>
        <w:rPr>
          <w:b/>
        </w:rPr>
        <w:t>Q: Where does retrieval happen?</w:t>
      </w:r>
    </w:p>
    <w:p>
      <w:pPr>
        <w:spacing w:after="100"/>
        <w:ind w:left="259"/>
      </w:pPr>
      <w:r>
        <w:rPr>
          <w:b/>
        </w:rPr>
        <w:t xml:space="preserve">A: </w:t>
      </w:r>
      <w:r>
        <w:t>Retrieval happens after the PDF has been indexed in FAISS. The question is embedded and the retriever asks FAISS for the most relevant chunks before invoking the LLM.</w:t>
      </w:r>
    </w:p>
    <w:p>
      <w:pPr>
        <w:keepNext/>
        <w:spacing w:after="40"/>
      </w:pPr>
      <w:r>
        <w:rPr>
          <w:b/>
        </w:rPr>
        <w:t>Q: Why not just send the entire PDF to an LLM?</w:t>
      </w:r>
    </w:p>
    <w:p>
      <w:pPr>
        <w:spacing w:after="100"/>
        <w:ind w:left="259"/>
      </w:pPr>
      <w:r>
        <w:rPr>
          <w:b/>
        </w:rPr>
        <w:t xml:space="preserve">A: </w:t>
      </w:r>
      <w:r>
        <w:t>Long documents can exceed context limits and become expensive or noisy. Retrieval narrows the model input to the most relevant pieces.</w:t>
      </w:r>
    </w:p>
    <w:p>
      <w:pPr>
        <w:pStyle w:val="Heading3"/>
        <w:keepNext/>
      </w:pPr>
      <w:r>
        <w:t>Level 2 — Ingestion and retrieval</w:t>
      </w:r>
    </w:p>
    <w:p>
      <w:pPr>
        <w:keepNext/>
        <w:spacing w:after="40"/>
      </w:pPr>
      <w:r>
        <w:rPr>
          <w:b/>
        </w:rPr>
        <w:t>Q: How do you turn a PDF into searchable chunks?</w:t>
      </w:r>
    </w:p>
    <w:p>
      <w:pPr>
        <w:spacing w:after="100"/>
        <w:ind w:left="259"/>
      </w:pPr>
      <w:r>
        <w:rPr>
          <w:b/>
        </w:rPr>
        <w:t xml:space="preserve">A: </w:t>
      </w:r>
      <w:r>
        <w:t>PyPDFLoader extracts document text, and RecursiveCharacterTextSplitter creates 600-character chunks with 100-character overlap.</w:t>
      </w:r>
    </w:p>
    <w:p>
      <w:pPr>
        <w:keepNext/>
        <w:spacing w:after="40"/>
      </w:pPr>
      <w:r>
        <w:rPr>
          <w:b/>
        </w:rPr>
        <w:t>Q: Why are embeddings useful here?</w:t>
      </w:r>
    </w:p>
    <w:p>
      <w:pPr>
        <w:spacing w:after="100"/>
        <w:ind w:left="259"/>
      </w:pPr>
      <w:r>
        <w:t>A: In PDF-QA, embeddings turn document chunks into vectors so a question can retrieve semantically related text even when the wording is different. The repo uses HuggingFace's `all-MiniLM-L6-v2` model for that step.</w:t>
      </w:r>
    </w:p>
    <w:p>
      <w:pPr>
        <w:keepNext/>
        <w:spacing w:after="40"/>
      </w:pPr>
      <w:r>
        <w:rPr>
          <w:b/>
        </w:rPr>
        <w:t>Q: How do you decide which chunks are relevant to a question?</w:t>
      </w:r>
    </w:p>
    <w:p>
      <w:pPr>
        <w:spacing w:after="100"/>
        <w:ind w:left="259"/>
      </w:pPr>
      <w:r>
        <w:t>A: The current implementation creates a FAISS vector store from the embedded chunks and asks the retriever for the top 3 matches. Those retrieved chunks are then passed into the RetrievalQA chain.</w:t>
      </w:r>
    </w:p>
    <w:p>
      <w:pPr>
        <w:pStyle w:val="Heading3"/>
        <w:keepNext/>
      </w:pPr>
      <w:r>
        <w:t>Level 3 — Retrieval follow-ups</w:t>
      </w:r>
    </w:p>
    <w:p>
      <w:pPr>
        <w:keepNext/>
        <w:spacing w:after="40"/>
      </w:pPr>
      <w:r>
        <w:rPr>
          <w:b/>
        </w:rPr>
        <w:t>Q: How does chunk size affect retrieval quality?</w:t>
      </w:r>
    </w:p>
    <w:p>
      <w:pPr>
        <w:spacing w:after="100"/>
        <w:ind w:left="259"/>
      </w:pPr>
      <w:r>
        <w:rPr>
          <w:b/>
        </w:rPr>
        <w:t xml:space="preserve">A: </w:t>
      </w:r>
      <w:r>
        <w:t>Small chunks improve precision but can lose context; large chunks preserve context but can dilute relevance. The current 600/100 setting is a practical starting point rather than a universal optimum.</w:t>
      </w:r>
    </w:p>
    <w:p>
      <w:pPr>
        <w:keepNext/>
        <w:spacing w:after="40"/>
      </w:pPr>
      <w:r>
        <w:rPr>
          <w:b/>
        </w:rPr>
        <w:t>Q: What happens when the relevant information is split across chunks?</w:t>
      </w:r>
    </w:p>
    <w:p>
      <w:pPr>
        <w:spacing w:after="100"/>
        <w:ind w:left="259"/>
      </w:pPr>
      <w:r>
        <w:rPr>
          <w:b/>
        </w:rPr>
        <w:t xml:space="preserve">A: </w:t>
      </w:r>
      <w:r>
        <w:t>The overlap helps preserve some continuity, but it can still be a limitation. A stronger version could use better chunking, hierarchical retrieval or a reranking step.</w:t>
      </w:r>
    </w:p>
    <w:p>
      <w:pPr>
        <w:keepNext/>
        <w:spacing w:after="40"/>
      </w:pPr>
      <w:r>
        <w:rPr>
          <w:b/>
        </w:rPr>
        <w:t>Q: How would you evaluate whether retrieval is actually finding the right context?</w:t>
      </w:r>
    </w:p>
    <w:p>
      <w:pPr>
        <w:spacing w:after="100"/>
        <w:ind w:left="259"/>
      </w:pPr>
      <w:r>
        <w:rPr>
          <w:b/>
        </w:rPr>
        <w:t xml:space="preserve">A: </w:t>
      </w:r>
      <w:r>
        <w:t>I would create a labeled set of questions with known supporting passages and measure retrieval recall/precision before measuring the final answer quality.</w:t>
      </w:r>
    </w:p>
    <w:p>
      <w:pPr>
        <w:pStyle w:val="Heading3"/>
        <w:keepNext/>
      </w:pPr>
      <w:r>
        <w:t>Level 2 — Answer generation</w:t>
      </w:r>
    </w:p>
    <w:p>
      <w:pPr>
        <w:keepNext/>
        <w:spacing w:after="40"/>
      </w:pPr>
      <w:r>
        <w:rPr>
          <w:b/>
        </w:rPr>
        <w:t>Q: How does retrieved context reach the answer-generation step?</w:t>
      </w:r>
    </w:p>
    <w:p>
      <w:pPr>
        <w:spacing w:after="100"/>
        <w:ind w:left="259"/>
      </w:pPr>
      <w:r>
        <w:rPr>
          <w:b/>
        </w:rPr>
        <w:t xml:space="preserve">A: </w:t>
      </w:r>
      <w:r>
        <w:t>The FAISS retriever is passed into a LangChain RetrievalQA chain using the `stuff` chain type, which supplies the retrieved documents to the LLM.</w:t>
      </w:r>
    </w:p>
    <w:p>
      <w:pPr>
        <w:keepNext/>
        <w:spacing w:after="40"/>
      </w:pPr>
      <w:r>
        <w:rPr>
          <w:b/>
        </w:rPr>
        <w:t>Q: How do you reduce the chance of unsupported answers?</w:t>
      </w:r>
    </w:p>
    <w:p>
      <w:pPr>
        <w:spacing w:after="100"/>
        <w:ind w:left="259"/>
      </w:pPr>
      <w:r>
        <w:rPr>
          <w:b/>
        </w:rPr>
        <w:t xml:space="preserve">A: </w:t>
      </w:r>
      <w:r>
        <w:t>Ground the model on retrieved document chunks, keep temperature at 0, and in a production version add a prompt requirement to say when the evidence is insufficient rather than guessing.</w:t>
      </w:r>
    </w:p>
    <w:p>
      <w:pPr>
        <w:keepNext/>
        <w:spacing w:after="40"/>
      </w:pPr>
      <w:r>
        <w:rPr>
          <w:b/>
        </w:rPr>
        <w:t>Q: What happens when the document does not contain the answer?</w:t>
      </w:r>
    </w:p>
    <w:p>
      <w:pPr>
        <w:spacing w:after="100"/>
        <w:ind w:left="259"/>
      </w:pPr>
      <w:r>
        <w:t>A: The current code does not have a dedicated retrieval-confidence or 'not found' classifier, so I would not claim it reliably detects absence. A production version should add an explicit evidence/abstention mechanism rather than assuming the LLM always knows when to say 'not found'.</w:t>
      </w:r>
    </w:p>
    <w:p>
      <w:pPr>
        <w:pStyle w:val="Heading3"/>
        <w:keepNext/>
      </w:pPr>
      <w:r>
        <w:t>Level 3 — Answer follow-ups</w:t>
      </w:r>
    </w:p>
    <w:p>
      <w:pPr>
        <w:keepNext/>
        <w:spacing w:after="40"/>
      </w:pPr>
      <w:r>
        <w:rPr>
          <w:b/>
        </w:rPr>
        <w:t>Q: How would you force the system to distinguish “not found” from “I think this is the answer”?</w:t>
      </w:r>
    </w:p>
    <w:p>
      <w:pPr>
        <w:spacing w:after="100"/>
        <w:ind w:left="259"/>
      </w:pPr>
      <w:r>
        <w:rPr>
          <w:b/>
        </w:rPr>
        <w:t xml:space="preserve">A: </w:t>
      </w:r>
      <w:r>
        <w:t>I would require evidence citations or supporting chunks in the output and have the application reject or flag answers when retrieval confidence is too low.</w:t>
      </w:r>
    </w:p>
    <w:p>
      <w:pPr>
        <w:keepNext/>
        <w:spacing w:after="40"/>
      </w:pPr>
      <w:r>
        <w:rPr>
          <w:b/>
        </w:rPr>
        <w:t>Q: How would you measure answer faithfulness?</w:t>
      </w:r>
    </w:p>
    <w:p>
      <w:pPr>
        <w:spacing w:after="100"/>
        <w:ind w:left="259"/>
      </w:pPr>
      <w:r>
        <w:rPr>
          <w:b/>
        </w:rPr>
        <w:t xml:space="preserve">A: </w:t>
      </w:r>
      <w:r>
        <w:t>Compare each answer against the retrieved evidence using a labeled evaluation set and/or automated RAG metrics, while also sampling answers for human review.</w:t>
      </w:r>
    </w:p>
    <w:p>
      <w:pPr>
        <w:keepNext/>
        <w:spacing w:after="40"/>
      </w:pPr>
      <w:r>
        <w:rPr>
          <w:b/>
        </w:rPr>
        <w:t>Q: What would you do when the retrieved context is contradictory?</w:t>
      </w:r>
    </w:p>
    <w:p>
      <w:pPr>
        <w:spacing w:after="100"/>
        <w:ind w:left="259"/>
      </w:pPr>
      <w:r>
        <w:rPr>
          <w:b/>
        </w:rPr>
        <w:t xml:space="preserve">A: </w:t>
      </w:r>
      <w:r>
        <w:t>Return the contradiction explicitly and separate the claims rather than asking the model to silently choose one. The evidence should remain visible to the evaluator.</w:t>
      </w:r>
    </w:p>
    <w:p>
      <w:pPr>
        <w:pStyle w:val="Heading3"/>
        <w:keepNext/>
      </w:pPr>
      <w:r>
        <w:t>Level 2 — Production design</w:t>
      </w:r>
    </w:p>
    <w:p>
      <w:pPr>
        <w:keepNext/>
        <w:spacing w:after="40"/>
      </w:pPr>
      <w:r>
        <w:rPr>
          <w:b/>
        </w:rPr>
        <w:t>Q: What becomes expensive first as document volume grows?</w:t>
      </w:r>
    </w:p>
    <w:p>
      <w:pPr>
        <w:spacing w:after="100"/>
        <w:ind w:left="259"/>
      </w:pPr>
      <w:r>
        <w:rPr>
          <w:b/>
        </w:rPr>
        <w:t xml:space="preserve">A: </w:t>
      </w:r>
      <w:r>
        <w:t>Embedding and storage are the first obvious scaling costs. Keeping every document's vector store in application memory also becomes a hard architectural limit.</w:t>
      </w:r>
    </w:p>
    <w:p>
      <w:pPr>
        <w:keepNext/>
        <w:spacing w:after="40"/>
      </w:pPr>
      <w:r>
        <w:rPr>
          <w:b/>
        </w:rPr>
        <w:t>Q: How would you support many users uploading documents simultaneously?</w:t>
      </w:r>
    </w:p>
    <w:p>
      <w:pPr>
        <w:spacing w:after="100"/>
        <w:ind w:left="259"/>
      </w:pPr>
      <w:r>
        <w:rPr>
          <w:b/>
        </w:rPr>
        <w:t xml:space="preserve">A: </w:t>
      </w:r>
      <w:r>
        <w:t>Persist document metadata and vector indexes externally, process embeddings asynchronously, and keep retrieval scoped by user/document IDs.</w:t>
      </w:r>
    </w:p>
    <w:p>
      <w:pPr>
        <w:keepNext/>
        <w:spacing w:after="40"/>
      </w:pPr>
      <w:r>
        <w:rPr>
          <w:b/>
        </w:rPr>
        <w:t>Q: What would you change before calling this production-ready?</w:t>
      </w:r>
    </w:p>
    <w:p>
      <w:pPr>
        <w:spacing w:after="100"/>
        <w:ind w:left="259"/>
      </w:pPr>
      <w:r>
        <w:rPr>
          <w:b/>
        </w:rPr>
        <w:t xml:space="preserve">A: </w:t>
      </w:r>
      <w:r>
        <w:t>Persistent storage, background ingestion, authentication/authorization, isolation between users, observability, deletion policies, evaluation of retrieval/answers, and a scalable vector store.</w:t>
      </w:r>
    </w:p>
    <w:p>
      <w:pPr>
        <w:pStyle w:val="Heading3"/>
        <w:keepNext/>
      </w:pPr>
      <w:r>
        <w:t>Level 3 — Production follow-ups</w:t>
      </w:r>
    </w:p>
    <w:p>
      <w:pPr>
        <w:keepNext/>
        <w:spacing w:after="40"/>
      </w:pPr>
      <w:r>
        <w:rPr>
          <w:b/>
        </w:rPr>
        <w:t>Q: How would you isolate per-user documents and retrieval results?</w:t>
      </w:r>
    </w:p>
    <w:p>
      <w:pPr>
        <w:spacing w:after="100"/>
        <w:ind w:left="259"/>
      </w:pPr>
      <w:r>
        <w:rPr>
          <w:b/>
        </w:rPr>
        <w:t xml:space="preserve">A: </w:t>
      </w:r>
      <w:r>
        <w:t>Every document and index should be associated with an authenticated user and retrieval queries should be scoped to that user's document set. The current demo's session dictionary is not sufficient for that.</w:t>
      </w:r>
    </w:p>
    <w:p>
      <w:pPr>
        <w:keepNext/>
        <w:spacing w:after="40"/>
      </w:pPr>
      <w:r>
        <w:rPr>
          <w:b/>
        </w:rPr>
        <w:t>Q: What would you cache?</w:t>
      </w:r>
    </w:p>
    <w:p>
      <w:pPr>
        <w:spacing w:after="100"/>
        <w:ind w:left="259"/>
      </w:pPr>
      <w:r>
        <w:rPr>
          <w:b/>
        </w:rPr>
        <w:t xml:space="preserve">A: </w:t>
      </w:r>
      <w:r>
        <w:t>Embeddings/vector indexes for immutable documents and repeated retrieval/answer requests where the exact input/context is the same.</w:t>
      </w:r>
    </w:p>
    <w:p>
      <w:pPr>
        <w:keepNext/>
        <w:spacing w:after="40"/>
      </w:pPr>
      <w:r>
        <w:rPr>
          <w:b/>
        </w:rPr>
        <w:t>Q: Where would asynchronous processing make more sense than a synchronous request?</w:t>
      </w:r>
    </w:p>
    <w:p>
      <w:pPr>
        <w:spacing w:after="100"/>
        <w:ind w:left="259"/>
      </w:pPr>
      <w:r>
        <w:rPr>
          <w:b/>
        </w:rPr>
        <w:t xml:space="preserve">A: </w:t>
      </w:r>
      <w:r>
        <w:t>PDF parsing and embedding generation are good candidates. The upload request can create a job, and the UI can poll or subscribe for readiness.</w:t>
      </w:r>
    </w:p>
    <w:p>
      <w:pPr>
        <w:pStyle w:val="Heading2"/>
        <w:keepNext/>
      </w:pPr>
      <w:r>
        <w:t>WeatherPi</w:t>
      </w:r>
    </w:p>
    <w:p>
      <w:r>
        <w:rPr>
          <w:b/>
        </w:rPr>
        <w:t xml:space="preserve">Opening: </w:t>
      </w:r>
      <w:r>
        <w:t>“Explain the system as a data pipeline, not as a weather app.”</w:t>
      </w:r>
    </w:p>
    <w:p>
      <w:r>
        <w:rPr>
          <w:b/>
        </w:rPr>
        <w:t xml:space="preserve">Evidence basis: </w:t>
      </w:r>
      <w:r>
        <w:t>https://github.com/Menma420/WeatherPi</w:t>
      </w:r>
    </w:p>
    <w:p>
      <w:r>
        <w:rPr>
          <w:b/>
        </w:rPr>
        <w:t xml:space="preserve">Repository/source: </w:t>
      </w:r>
      <w:r>
        <w:t>https://github.com/Menma420/WeatherPi</w:t>
      </w:r>
    </w:p>
    <w:p>
      <w:pPr>
        <w:pStyle w:val="Heading3"/>
        <w:keepNext/>
      </w:pPr>
      <w:r>
        <w:t>Level 1 — Entry</w:t>
      </w:r>
    </w:p>
    <w:p>
      <w:pPr>
        <w:keepNext/>
        <w:spacing w:after="40"/>
      </w:pPr>
      <w:r>
        <w:rPr>
          <w:b/>
        </w:rPr>
        <w:t>Q: What components make up the system?</w:t>
      </w:r>
    </w:p>
    <w:p>
      <w:pPr>
        <w:spacing w:after="100"/>
        <w:ind w:left="259"/>
      </w:pPr>
      <w:r>
        <w:rPr>
          <w:b/>
        </w:rPr>
        <w:t xml:space="preserve">A: </w:t>
      </w:r>
      <w:r>
        <w:t>The main pieces are a DHT11 sensor on a Raspberry Pi, a Python device process, an MQTT broker, a Flask web host, an external SQL API for user/subscription data, an SSE stream, and a browser dashboard built around Chart.js.</w:t>
      </w:r>
    </w:p>
    <w:p>
      <w:pPr>
        <w:keepNext/>
        <w:spacing w:after="40"/>
      </w:pPr>
      <w:r>
        <w:rPr>
          <w:b/>
        </w:rPr>
        <w:t>Q: Why is MQTT a good fit?</w:t>
      </w:r>
    </w:p>
    <w:p>
      <w:pPr>
        <w:spacing w:after="100"/>
        <w:ind w:left="259"/>
      </w:pPr>
      <w:r>
        <w:rPr>
          <w:b/>
        </w:rPr>
        <w:t xml:space="preserve">A: </w:t>
      </w:r>
      <w:r>
        <w:t>The device is producing small telemetry messages and the consumers do not need to be tightly coupled to the producer. MQTT gives a brokered publish/subscribe model that fits that pattern well.</w:t>
      </w:r>
    </w:p>
    <w:p>
      <w:pPr>
        <w:keepNext/>
        <w:spacing w:after="40"/>
      </w:pPr>
      <w:r>
        <w:rPr>
          <w:b/>
        </w:rPr>
        <w:t>Q: Where does the data go after the Raspberry Pi produces it?</w:t>
      </w:r>
    </w:p>
    <w:p>
      <w:pPr>
        <w:spacing w:after="100"/>
        <w:ind w:left="259"/>
      </w:pPr>
      <w:r>
        <w:rPr>
          <w:b/>
        </w:rPr>
        <w:t xml:space="preserve">A: </w:t>
      </w:r>
      <w:r>
        <w:t>The Pi publishes temperature and humidity messages to MQTT topics. The Flask host subscribes to the sensor namespace, decrypts the values, updates recent/latest state, and exposes them through HTTP endpoints and an SSE stream to the browser.</w:t>
      </w:r>
    </w:p>
    <w:p>
      <w:pPr>
        <w:pStyle w:val="Heading3"/>
        <w:keepNext/>
      </w:pPr>
      <w:r>
        <w:t>Level 2 — Messaging</w:t>
      </w:r>
    </w:p>
    <w:p>
      <w:pPr>
        <w:keepNext/>
        <w:spacing w:after="40"/>
      </w:pPr>
      <w:r>
        <w:rPr>
          <w:b/>
        </w:rPr>
        <w:t>Q: What does the MQTT broker actually do?</w:t>
      </w:r>
    </w:p>
    <w:p>
      <w:pPr>
        <w:spacing w:after="100"/>
        <w:ind w:left="259"/>
      </w:pPr>
      <w:r>
        <w:rPr>
          <w:b/>
        </w:rPr>
        <w:t xml:space="preserve">A: </w:t>
      </w:r>
      <w:r>
        <w:t>It decouples publishers from subscribers. The Raspberry Pi does not need to know which dashboard clients exist; it publishes to topics and the broker routes messages to subscribers.</w:t>
      </w:r>
    </w:p>
    <w:p>
      <w:pPr>
        <w:keepNext/>
        <w:spacing w:after="40"/>
      </w:pPr>
      <w:r>
        <w:rPr>
          <w:b/>
        </w:rPr>
        <w:t>Q: How are topics organized?</w:t>
      </w:r>
    </w:p>
    <w:p>
      <w:pPr>
        <w:spacing w:after="100"/>
        <w:ind w:left="259"/>
      </w:pPr>
      <w:r>
        <w:rPr>
          <w:b/>
        </w:rPr>
        <w:t xml:space="preserve">A: </w:t>
      </w:r>
      <w:r>
        <w:t>The Raspberry Pi publishes under `sensors/{DEVICE_ID}/temperature` and `sensors/{DEVICE_ID}/humidity`; the web host subscribes to `sensors/+/+` to accept messages from all devices/sensors.</w:t>
      </w:r>
    </w:p>
    <w:p>
      <w:pPr>
        <w:keepNext/>
        <w:spacing w:after="40"/>
      </w:pPr>
      <w:r>
        <w:rPr>
          <w:b/>
        </w:rPr>
        <w:t>Q: What delivery semantics matter for this application?</w:t>
      </w:r>
    </w:p>
    <w:p>
      <w:pPr>
        <w:spacing w:after="100"/>
        <w:ind w:left="259"/>
      </w:pPr>
      <w:r>
        <w:rPr>
          <w:b/>
        </w:rPr>
        <w:t xml:space="preserve">A: </w:t>
      </w:r>
      <w:r>
        <w:t>Telemetry values are more sensitive to freshness than to exact-once delivery. The prototype uses MQTT QoS 1, which means a consumer must still tolerate duplicates.</w:t>
      </w:r>
    </w:p>
    <w:p>
      <w:pPr>
        <w:pStyle w:val="Heading3"/>
        <w:keepNext/>
      </w:pPr>
      <w:r>
        <w:t>Level 3 — Messaging follow-ups</w:t>
      </w:r>
    </w:p>
    <w:p>
      <w:pPr>
        <w:keepNext/>
        <w:spacing w:after="40"/>
      </w:pPr>
      <w:r>
        <w:rPr>
          <w:b/>
        </w:rPr>
        <w:t>Q: What happens when a subscriber is offline?</w:t>
      </w:r>
    </w:p>
    <w:p>
      <w:pPr>
        <w:spacing w:after="100"/>
        <w:ind w:left="259"/>
      </w:pPr>
      <w:r>
        <w:rPr>
          <w:b/>
        </w:rPr>
        <w:t xml:space="preserve">A: </w:t>
      </w:r>
      <w:r>
        <w:t>With normal non-retained sensor messages, the offline subscriber simply misses those live messages. The prototype separately maintains limited in-memory history at the web host.</w:t>
      </w:r>
    </w:p>
    <w:p>
      <w:pPr>
        <w:keepNext/>
        <w:spacing w:after="40"/>
      </w:pPr>
      <w:r>
        <w:rPr>
          <w:b/>
        </w:rPr>
        <w:t>Q: How would retained messages change the system behavior?</w:t>
      </w:r>
    </w:p>
    <w:p>
      <w:pPr>
        <w:spacing w:after="100"/>
        <w:ind w:left="259"/>
      </w:pPr>
      <w:r>
        <w:rPr>
          <w:b/>
        </w:rPr>
        <w:t xml:space="preserve">A: </w:t>
      </w:r>
      <w:r>
        <w:t>Retained messages would let a newly connected subscriber receive the latest retained value immediately, which is useful for current state but not a replacement for historical storage.</w:t>
      </w:r>
    </w:p>
    <w:p>
      <w:pPr>
        <w:keepNext/>
        <w:spacing w:after="40"/>
      </w:pPr>
      <w:r>
        <w:rPr>
          <w:b/>
        </w:rPr>
        <w:t>Q: Which guarantees matter more here: latency, delivery, or ordering?</w:t>
      </w:r>
    </w:p>
    <w:p>
      <w:pPr>
        <w:spacing w:after="100"/>
        <w:ind w:left="259"/>
      </w:pPr>
      <w:r>
        <w:rPr>
          <w:b/>
        </w:rPr>
        <w:t xml:space="preserve">A: </w:t>
      </w:r>
      <w:r>
        <w:t>For live weather visualization, freshness and reasonable delivery are more important than strict global ordering. The timestamp in each message helps reconstruct when a measurement happened.</w:t>
      </w:r>
    </w:p>
    <w:p>
      <w:pPr>
        <w:pStyle w:val="Heading3"/>
        <w:keepNext/>
      </w:pPr>
      <w:r>
        <w:t>Level 2 — Reliability</w:t>
      </w:r>
    </w:p>
    <w:p>
      <w:pPr>
        <w:keepNext/>
        <w:spacing w:after="40"/>
      </w:pPr>
      <w:r>
        <w:rPr>
          <w:b/>
        </w:rPr>
        <w:t>Q: What happens when the Raspberry Pi loses the network?</w:t>
      </w:r>
    </w:p>
    <w:p>
      <w:pPr>
        <w:spacing w:after="100"/>
        <w:ind w:left="259"/>
      </w:pPr>
      <w:r>
        <w:rPr>
          <w:b/>
        </w:rPr>
        <w:t xml:space="preserve">A: </w:t>
      </w:r>
      <w:r>
        <w:t>The device cannot publish while disconnected. A stronger version would buffer readings locally and reconnect with backoff, then publish buffered telemetry once connectivity returns.</w:t>
      </w:r>
    </w:p>
    <w:p>
      <w:pPr>
        <w:keepNext/>
        <w:spacing w:after="40"/>
      </w:pPr>
      <w:r>
        <w:rPr>
          <w:b/>
        </w:rPr>
        <w:t>Q: How should the system behave when messages are delayed or duplicated?</w:t>
      </w:r>
    </w:p>
    <w:p>
      <w:pPr>
        <w:spacing w:after="100"/>
        <w:ind w:left="259"/>
      </w:pPr>
      <w:r>
        <w:rPr>
          <w:b/>
        </w:rPr>
        <w:t xml:space="preserve">A: </w:t>
      </w:r>
      <w:r>
        <w:t>It should treat timestamps and device IDs as part of the data model and avoid treating duplicate delivery as a new physical measurement.</w:t>
      </w:r>
    </w:p>
    <w:p>
      <w:pPr>
        <w:keepNext/>
        <w:spacing w:after="40"/>
      </w:pPr>
      <w:r>
        <w:rPr>
          <w:b/>
        </w:rPr>
        <w:t>Q: Where would you put buffering or retry logic?</w:t>
      </w:r>
    </w:p>
    <w:p>
      <w:pPr>
        <w:spacing w:after="100"/>
        <w:ind w:left="259"/>
      </w:pPr>
      <w:r>
        <w:rPr>
          <w:b/>
        </w:rPr>
        <w:t xml:space="preserve">A: </w:t>
      </w:r>
      <w:r>
        <w:t>On the device side for transient network loss, and in the ingestion layer for downstream outages. A durable queue between MQTT ingestion and long-term storage would also make the system more resilient.</w:t>
      </w:r>
    </w:p>
    <w:p>
      <w:pPr>
        <w:pStyle w:val="Heading3"/>
        <w:keepNext/>
      </w:pPr>
      <w:r>
        <w:t>Level 3 — Reliability follow-ups</w:t>
      </w:r>
    </w:p>
    <w:p>
      <w:pPr>
        <w:keepNext/>
        <w:spacing w:after="40"/>
      </w:pPr>
      <w:r>
        <w:rPr>
          <w:b/>
        </w:rPr>
        <w:t>Q: How would you detect stale sensor data?</w:t>
      </w:r>
    </w:p>
    <w:p>
      <w:pPr>
        <w:spacing w:after="100"/>
        <w:ind w:left="259"/>
      </w:pPr>
      <w:r>
        <w:rPr>
          <w:b/>
        </w:rPr>
        <w:t xml:space="preserve">A: </w:t>
      </w:r>
      <w:r>
        <w:t>Track the last-seen timestamp per device/sensor and mark a feed stale when no fresh measurement arrives within an expected interval.</w:t>
      </w:r>
    </w:p>
    <w:p>
      <w:pPr>
        <w:keepNext/>
        <w:spacing w:after="40"/>
      </w:pPr>
      <w:r>
        <w:rPr>
          <w:b/>
        </w:rPr>
        <w:t>Q: How would you make reconnect behavior safe?</w:t>
      </w:r>
    </w:p>
    <w:p>
      <w:pPr>
        <w:spacing w:after="100"/>
        <w:ind w:left="259"/>
      </w:pPr>
      <w:r>
        <w:rPr>
          <w:b/>
        </w:rPr>
        <w:t xml:space="preserve">A: </w:t>
      </w:r>
      <w:r>
        <w:t>Reconnect with backoff, keep publishing idempotent where possible, and ensure the system does not create duplicate device registrations or corrupt state during retries.</w:t>
      </w:r>
    </w:p>
    <w:p>
      <w:pPr>
        <w:keepNext/>
        <w:spacing w:after="40"/>
      </w:pPr>
      <w:r>
        <w:rPr>
          <w:b/>
        </w:rPr>
        <w:t>Q: What does “correct” telemetry mean when the network is unreliable?</w:t>
      </w:r>
    </w:p>
    <w:p>
      <w:pPr>
        <w:spacing w:after="100"/>
        <w:ind w:left="259"/>
      </w:pPr>
      <w:r>
        <w:rPr>
          <w:b/>
        </w:rPr>
        <w:t xml:space="preserve">A: </w:t>
      </w:r>
      <w:r>
        <w:t>Correct telemetry is not just ‘a message arrived’. It needs the device identity, measurement timestamp and value to stay associated so delayed or repeated messages can be interpreted correctly.</w:t>
      </w:r>
    </w:p>
    <w:p>
      <w:pPr>
        <w:pStyle w:val="Heading3"/>
        <w:keepNext/>
      </w:pPr>
      <w:r>
        <w:t>Level 2 — Scaling</w:t>
      </w:r>
    </w:p>
    <w:p>
      <w:pPr>
        <w:keepNext/>
        <w:spacing w:after="40"/>
      </w:pPr>
      <w:r>
        <w:rPr>
          <w:b/>
        </w:rPr>
        <w:t>Q: What changes when one Raspberry Pi becomes thousands of devices?</w:t>
      </w:r>
    </w:p>
    <w:p>
      <w:pPr>
        <w:spacing w:after="100"/>
        <w:ind w:left="259"/>
      </w:pPr>
      <w:r>
        <w:rPr>
          <w:b/>
        </w:rPr>
        <w:t xml:space="preserve">A: </w:t>
      </w:r>
      <w:r>
        <w:t>The broker, authentication, storage, monitoring and topic namespace all become distributed concerns. In-memory state and one-process ingestion would no longer be enough.</w:t>
      </w:r>
    </w:p>
    <w:p>
      <w:pPr>
        <w:keepNext/>
        <w:spacing w:after="40"/>
      </w:pPr>
      <w:r>
        <w:rPr>
          <w:b/>
        </w:rPr>
        <w:t>Q: Where would the broker become a bottleneck?</w:t>
      </w:r>
    </w:p>
    <w:p>
      <w:pPr>
        <w:spacing w:after="100"/>
        <w:ind w:left="259"/>
      </w:pPr>
      <w:r>
        <w:rPr>
          <w:b/>
        </w:rPr>
        <w:t xml:space="preserve">A: </w:t>
      </w:r>
      <w:r>
        <w:t>At high device/message volume, connection counts, subscription routing and retained/session traffic become broker concerns. Scaling the broker horizontally and partitioning load becomes important.</w:t>
      </w:r>
    </w:p>
    <w:p>
      <w:pPr>
        <w:keepNext/>
        <w:spacing w:after="40"/>
      </w:pPr>
      <w:r>
        <w:rPr>
          <w:b/>
        </w:rPr>
        <w:t>Q: What operational pieces would you need that the prototype does not have?</w:t>
      </w:r>
    </w:p>
    <w:p>
      <w:pPr>
        <w:spacing w:after="100"/>
        <w:ind w:left="259"/>
      </w:pPr>
      <w:r>
        <w:rPr>
          <w:b/>
        </w:rPr>
        <w:t xml:space="preserve">A: </w:t>
      </w:r>
      <w:r>
        <w:t>Device provisioning, secret rotation, durable telemetry storage, centralized logs/metrics, alerting, broker health, per-device health status and a controlled deployment/update mechanism.</w:t>
      </w:r>
    </w:p>
    <w:p>
      <w:pPr>
        <w:pStyle w:val="Heading3"/>
        <w:keepNext/>
      </w:pPr>
      <w:r>
        <w:t>Level 3 — Scaling follow-ups</w:t>
      </w:r>
    </w:p>
    <w:p>
      <w:pPr>
        <w:keepNext/>
        <w:spacing w:after="40"/>
      </w:pPr>
      <w:r>
        <w:rPr>
          <w:b/>
        </w:rPr>
        <w:t>Q: How would you partition or namespace device topics?</w:t>
      </w:r>
    </w:p>
    <w:p>
      <w:pPr>
        <w:spacing w:after="100"/>
        <w:ind w:left="259"/>
      </w:pPr>
      <w:r>
        <w:rPr>
          <w:b/>
        </w:rPr>
        <w:t xml:space="preserve">A: </w:t>
      </w:r>
      <w:r>
        <w:t>Use a stable hierarchy such as tenant/site/device/sensor, then subscribe only to the appropriate namespace rather than one wildcard for everything.</w:t>
      </w:r>
    </w:p>
    <w:p>
      <w:pPr>
        <w:keepNext/>
        <w:spacing w:after="40"/>
      </w:pPr>
      <w:r>
        <w:rPr>
          <w:b/>
        </w:rPr>
        <w:t>Q: How would you monitor device health at scale?</w:t>
      </w:r>
    </w:p>
    <w:p>
      <w:pPr>
        <w:spacing w:after="100"/>
        <w:ind w:left="259"/>
      </w:pPr>
      <w:r>
        <w:rPr>
          <w:b/>
        </w:rPr>
        <w:t xml:space="preserve">A: </w:t>
      </w:r>
      <w:r>
        <w:t>Publish explicit online/offline/heartbeat state and track last telemetry time, message rates, reconnect counts, firmware/version and error signals per device.</w:t>
      </w:r>
    </w:p>
    <w:p>
      <w:pPr>
        <w:keepNext/>
        <w:spacing w:after="40"/>
      </w:pPr>
      <w:r>
        <w:rPr>
          <w:b/>
        </w:rPr>
        <w:t>Q: Where would you introduce persistence, buffering, or stream processing?</w:t>
      </w:r>
    </w:p>
    <w:p>
      <w:pPr>
        <w:spacing w:after="100"/>
        <w:ind w:left="259"/>
      </w:pPr>
      <w:r>
        <w:rPr>
          <w:b/>
        </w:rPr>
        <w:t xml:space="preserve">A: </w:t>
      </w:r>
      <w:r>
        <w:t>I would persist telemetry in a time-series or relational store behind the ingestion layer, use queues where downstream processing can be slow, and introduce stream processing only if the analytics/alerting workload justifies it.</w:t>
      </w:r>
    </w:p>
    <w:p>
      <w:pPr>
        <w:pStyle w:val="Heading2"/>
        <w:keepNext/>
      </w:pPr>
      <w:r>
        <w:t>Parallel-Distributed Computing</w:t>
      </w:r>
    </w:p>
    <w:p>
      <w:r>
        <w:rPr>
          <w:b/>
        </w:rPr>
        <w:t xml:space="preserve">Opening: </w:t>
      </w:r>
      <w:r>
        <w:t>“Pick the part of the work where parallelism or distribution actually changed the design.”</w:t>
      </w:r>
    </w:p>
    <w:p>
      <w:r>
        <w:rPr>
          <w:b/>
        </w:rPr>
        <w:t xml:space="preserve">Evidence basis: </w:t>
      </w:r>
      <w:r>
        <w:t>https://github.com/Menma420/Parallel-Distributed_Computing</w:t>
      </w:r>
    </w:p>
    <w:p>
      <w:r>
        <w:rPr>
          <w:b/>
        </w:rPr>
        <w:t xml:space="preserve">Repository/source: </w:t>
      </w:r>
      <w:r>
        <w:t>https://github.com/Menma420/Parallel-Distributed_Computing</w:t>
      </w:r>
    </w:p>
    <w:p>
      <w:pPr>
        <w:pStyle w:val="Heading3"/>
        <w:keepNext/>
      </w:pPr>
      <w:r>
        <w:t>Level 1 — Entry</w:t>
      </w:r>
    </w:p>
    <w:p>
      <w:pPr>
        <w:keepNext/>
        <w:spacing w:after="40"/>
      </w:pPr>
      <w:r>
        <w:rPr>
          <w:b/>
        </w:rPr>
        <w:t>Q: What problem were you trying to accelerate or distribute?</w:t>
      </w:r>
    </w:p>
    <w:p>
      <w:pPr>
        <w:spacing w:after="100"/>
        <w:ind w:left="259"/>
      </w:pPr>
      <w:r>
        <w:rPr>
          <w:b/>
        </w:rPr>
        <w:t xml:space="preserve">A: </w:t>
      </w:r>
      <w:r>
        <w:t>The repository contains HPC assignments covering GPU acceleration, CPU multithreading and distributed message passing: Sobel edge detection, vector operations, sparse matrix-vector multiplication, prime counting, merge sort, weather-data reduction, distributed array sum and MPI communication.</w:t>
      </w:r>
    </w:p>
    <w:p>
      <w:pPr>
        <w:keepNext/>
        <w:spacing w:after="40"/>
      </w:pPr>
      <w:r>
        <w:rPr>
          <w:b/>
        </w:rPr>
        <w:t>Q: What makes a workload a good candidate for parallelization?</w:t>
      </w:r>
    </w:p>
    <w:p>
      <w:pPr>
        <w:spacing w:after="100"/>
        <w:ind w:left="259"/>
      </w:pPr>
      <w:r>
        <w:rPr>
          <w:b/>
        </w:rPr>
        <w:t xml:space="preserve">A: </w:t>
      </w:r>
      <w:r>
        <w:t>A workload is a good candidate when there is independent work that can be split across workers with limited synchronization and communication overhead.</w:t>
      </w:r>
    </w:p>
    <w:p>
      <w:pPr>
        <w:keepNext/>
        <w:spacing w:after="40"/>
      </w:pPr>
      <w:r>
        <w:rPr>
          <w:b/>
        </w:rPr>
        <w:t>Q: What did the implementation teach you that sequential code hides?</w:t>
      </w:r>
    </w:p>
    <w:p>
      <w:pPr>
        <w:spacing w:after="100"/>
        <w:ind w:left="259"/>
      </w:pPr>
      <w:r>
        <w:rPr>
          <w:b/>
        </w:rPr>
        <w:t xml:space="preserve">A: </w:t>
      </w:r>
      <w:r>
        <w:t>Parallel code exposes memory contention, synchronization cost, load imbalance and communication overhead that a sequential implementation can hide.</w:t>
      </w:r>
    </w:p>
    <w:p>
      <w:pPr>
        <w:pStyle w:val="Heading3"/>
        <w:keepNext/>
      </w:pPr>
      <w:r>
        <w:t>Level 2 — Parallelism</w:t>
      </w:r>
    </w:p>
    <w:p>
      <w:pPr>
        <w:keepNext/>
        <w:spacing w:after="40"/>
      </w:pPr>
      <w:r>
        <w:rPr>
          <w:b/>
        </w:rPr>
        <w:t>Q: Where can work be executed independently?</w:t>
      </w:r>
    </w:p>
    <w:p>
      <w:pPr>
        <w:spacing w:after="100"/>
        <w:ind w:left="259"/>
      </w:pPr>
      <w:r>
        <w:rPr>
          <w:b/>
        </w:rPr>
        <w:t xml:space="preserve">A: </w:t>
      </w:r>
      <w:r>
        <w:t>Examples in the repo include independent pixel operations in image filtering, chunks of a prime range, elements of vector operations and partitions of array/matrix work.</w:t>
      </w:r>
    </w:p>
    <w:p>
      <w:pPr>
        <w:keepNext/>
        <w:spacing w:after="40"/>
      </w:pPr>
      <w:r>
        <w:rPr>
          <w:b/>
        </w:rPr>
        <w:t>Q: What synchronization or coordination is required?</w:t>
      </w:r>
    </w:p>
    <w:p>
      <w:pPr>
        <w:spacing w:after="100"/>
        <w:ind w:left="259"/>
      </w:pPr>
      <w:r>
        <w:rPr>
          <w:b/>
        </w:rPr>
        <w:t xml:space="preserve">A: </w:t>
      </w:r>
      <w:r>
        <w:t>That depends on the workload: reductions need coordinated accumulation, recursive task parallelism needs task completion ordering, and distributed work needs explicit message passing.</w:t>
      </w:r>
    </w:p>
    <w:p>
      <w:pPr>
        <w:keepNext/>
        <w:spacing w:after="40"/>
      </w:pPr>
      <w:r>
        <w:rPr>
          <w:b/>
        </w:rPr>
        <w:t>Q: What limits speedup as you add more workers?</w:t>
      </w:r>
    </w:p>
    <w:p>
      <w:pPr>
        <w:spacing w:after="100"/>
        <w:ind w:left="259"/>
      </w:pPr>
      <w:r>
        <w:rPr>
          <w:b/>
        </w:rPr>
        <w:t xml:space="preserve">A: </w:t>
      </w:r>
      <w:r>
        <w:t>The serial fraction of the program, synchronization, memory bandwidth, load imbalance and communication overhead all limit practical speedup.</w:t>
      </w:r>
    </w:p>
    <w:p>
      <w:pPr>
        <w:pStyle w:val="Heading3"/>
        <w:keepNext/>
      </w:pPr>
      <w:r>
        <w:t>Level 3 — Parallelism follow-ups</w:t>
      </w:r>
    </w:p>
    <w:p>
      <w:pPr>
        <w:keepNext/>
        <w:spacing w:after="40"/>
      </w:pPr>
      <w:r>
        <w:rPr>
          <w:b/>
        </w:rPr>
        <w:t>Q: How do contention and synchronization change the performance curve?</w:t>
      </w:r>
    </w:p>
    <w:p>
      <w:pPr>
        <w:spacing w:after="100"/>
        <w:ind w:left="259"/>
      </w:pPr>
      <w:r>
        <w:rPr>
          <w:b/>
        </w:rPr>
        <w:t xml:space="preserve">A: </w:t>
      </w:r>
      <w:r>
        <w:t>Adding workers helps until shared resources or coordination costs dominate. After that, extra threads can add overhead instead of throughput.</w:t>
      </w:r>
    </w:p>
    <w:p>
      <w:pPr>
        <w:keepNext/>
        <w:spacing w:after="40"/>
      </w:pPr>
      <w:r>
        <w:rPr>
          <w:b/>
        </w:rPr>
        <w:t>Q: When does communication overhead dominate the work?</w:t>
      </w:r>
    </w:p>
    <w:p>
      <w:pPr>
        <w:spacing w:after="100"/>
        <w:ind w:left="259"/>
      </w:pPr>
      <w:r>
        <w:rPr>
          <w:b/>
        </w:rPr>
        <w:t xml:space="preserve">A: </w:t>
      </w:r>
      <w:r>
        <w:t>When individual units of work are too small relative to the time needed to synchronize or exchange data. Distributed systems make that especially visible because network communication is much more expensive than local memory access.</w:t>
      </w:r>
    </w:p>
    <w:p>
      <w:pPr>
        <w:keepNext/>
        <w:spacing w:after="40"/>
      </w:pPr>
      <w:r>
        <w:rPr>
          <w:b/>
        </w:rPr>
        <w:t>Q: How would you identify the point of diminishing returns?</w:t>
      </w:r>
    </w:p>
    <w:p>
      <w:pPr>
        <w:spacing w:after="100"/>
        <w:ind w:left="259"/>
      </w:pPr>
      <w:r>
        <w:rPr>
          <w:b/>
        </w:rPr>
        <w:t xml:space="preserve">A: </w:t>
      </w:r>
      <w:r>
        <w:t>Benchmark execution time across increasing worker counts and look at where incremental speedup becomes small relative to the additional parallelism.</w:t>
      </w:r>
    </w:p>
    <w:p>
      <w:pPr>
        <w:pStyle w:val="Heading3"/>
        <w:keepNext/>
      </w:pPr>
      <w:r>
        <w:t>Level 2 — Distribution</w:t>
      </w:r>
    </w:p>
    <w:p>
      <w:pPr>
        <w:keepNext/>
        <w:spacing w:after="40"/>
      </w:pPr>
      <w:r>
        <w:rPr>
          <w:b/>
        </w:rPr>
        <w:t>Q: What changes when computation moves across machines?</w:t>
      </w:r>
    </w:p>
    <w:p>
      <w:pPr>
        <w:spacing w:after="100"/>
        <w:ind w:left="259"/>
      </w:pPr>
      <w:r>
        <w:rPr>
          <w:b/>
        </w:rPr>
        <w:t xml:space="preserve">A: </w:t>
      </w:r>
      <w:r>
        <w:t>Memory is no longer shared, so data must be communicated explicitly and failures can be independent. Latency and message serialization also become architectural concerns.</w:t>
      </w:r>
    </w:p>
    <w:p>
      <w:pPr>
        <w:keepNext/>
        <w:spacing w:after="40"/>
      </w:pPr>
      <w:r>
        <w:rPr>
          <w:b/>
        </w:rPr>
        <w:t>Q: Which failures become possible once components can fail independently?</w:t>
      </w:r>
    </w:p>
    <w:p>
      <w:pPr>
        <w:spacing w:after="100"/>
        <w:ind w:left="259"/>
      </w:pPr>
      <w:r>
        <w:rPr>
          <w:b/>
        </w:rPr>
        <w:t xml:space="preserve">A: </w:t>
      </w:r>
      <w:r>
        <w:t>One worker can be slow or unavailable while others continue. Partial failure and stragglers become first-class design problems.</w:t>
      </w:r>
    </w:p>
    <w:p>
      <w:pPr>
        <w:keepNext/>
        <w:spacing w:after="40"/>
      </w:pPr>
      <w:r>
        <w:rPr>
          <w:b/>
        </w:rPr>
        <w:t>Q: How does communication cost affect the architecture?</w:t>
      </w:r>
    </w:p>
    <w:p>
      <w:pPr>
        <w:spacing w:after="100"/>
        <w:ind w:left="259"/>
      </w:pPr>
      <w:r>
        <w:rPr>
          <w:b/>
        </w:rPr>
        <w:t xml:space="preserve">A: </w:t>
      </w:r>
      <w:r>
        <w:t>It pushes you toward coarser-grained work, fewer synchronization points and minimizing data exchanged between workers.</w:t>
      </w:r>
    </w:p>
    <w:p>
      <w:pPr>
        <w:pStyle w:val="Heading3"/>
        <w:keepNext/>
      </w:pPr>
      <w:r>
        <w:t>Level 3 — Distribution follow-ups</w:t>
      </w:r>
    </w:p>
    <w:p>
      <w:pPr>
        <w:keepNext/>
        <w:spacing w:after="40"/>
      </w:pPr>
      <w:r>
        <w:rPr>
          <w:b/>
        </w:rPr>
        <w:t>Q: What happens when one worker is slow but the others are healthy?</w:t>
      </w:r>
    </w:p>
    <w:p>
      <w:pPr>
        <w:spacing w:after="100"/>
        <w:ind w:left="259"/>
      </w:pPr>
      <w:r>
        <w:rPr>
          <w:b/>
        </w:rPr>
        <w:t xml:space="preserve">A: </w:t>
      </w:r>
      <w:r>
        <w:t>The overall job can become limited by the straggler. Load balancing and work partitioning matter, especially when tasks have uneven costs.</w:t>
      </w:r>
    </w:p>
    <w:p>
      <w:pPr>
        <w:keepNext/>
        <w:spacing w:after="40"/>
      </w:pPr>
      <w:r>
        <w:rPr>
          <w:b/>
        </w:rPr>
        <w:t>Q: How would you handle partial failure?</w:t>
      </w:r>
    </w:p>
    <w:p>
      <w:pPr>
        <w:spacing w:after="100"/>
        <w:ind w:left="259"/>
      </w:pPr>
      <w:r>
        <w:rPr>
          <w:b/>
        </w:rPr>
        <w:t xml:space="preserve">A: </w:t>
      </w:r>
      <w:r>
        <w:t>Depending on the application, retry the failed partition, checkpoint progress or return partial results with explicit failure state. Distributed correctness should not assume all workers fail together.</w:t>
      </w:r>
    </w:p>
    <w:p>
      <w:pPr>
        <w:keepNext/>
        <w:spacing w:after="40"/>
      </w:pPr>
      <w:r>
        <w:rPr>
          <w:b/>
        </w:rPr>
        <w:t>Q: What consistency or coordination trade-offs appear?</w:t>
      </w:r>
    </w:p>
    <w:p>
      <w:pPr>
        <w:spacing w:after="100"/>
        <w:ind w:left="259"/>
      </w:pPr>
      <w:r>
        <w:rPr>
          <w:b/>
        </w:rPr>
        <w:t xml:space="preserve">A: </w:t>
      </w:r>
      <w:r>
        <w:t>More coordination can improve determinism and consistency but costs latency. The right choice depends on whether the computation requires a globally synchronized result or can tolerate eventual aggregation.</w:t>
      </w:r>
    </w:p>
    <w:p>
      <w:pPr>
        <w:pStyle w:val="Heading3"/>
        <w:keepNext/>
      </w:pPr>
      <w:r>
        <w:t>Level 2 — Applying the ideas</w:t>
      </w:r>
    </w:p>
    <w:p>
      <w:pPr>
        <w:keepNext/>
        <w:spacing w:after="40"/>
      </w:pPr>
      <w:r>
        <w:rPr>
          <w:b/>
        </w:rPr>
        <w:t>Q: Where do these concepts show up in real backend systems?</w:t>
      </w:r>
    </w:p>
    <w:p>
      <w:pPr>
        <w:spacing w:after="100"/>
        <w:ind w:left="259"/>
      </w:pPr>
      <w:r>
        <w:rPr>
          <w:b/>
        </w:rPr>
        <w:t xml:space="preserve">A: </w:t>
      </w:r>
      <w:r>
        <w:t>Queues, worker pools, sharded processing, batch analytics, stream processing and distributed databases all use the same ideas: divide work, limit contention, coordinate only where necessary and measure the bottlenecks.</w:t>
      </w:r>
    </w:p>
    <w:p>
      <w:pPr>
        <w:keepNext/>
        <w:spacing w:after="40"/>
      </w:pPr>
      <w:r>
        <w:rPr>
          <w:b/>
        </w:rPr>
        <w:t>Q: Which lesson carries over directly to your production engineering work?</w:t>
      </w:r>
    </w:p>
    <w:p>
      <w:pPr>
        <w:spacing w:after="100"/>
        <w:ind w:left="259"/>
      </w:pPr>
      <w:r>
        <w:rPr>
          <w:b/>
        </w:rPr>
        <w:t xml:space="preserve">A: </w:t>
      </w:r>
      <w:r>
        <w:t>The strongest carry-over is that concurrency is useful only when the system boundaries and failure modes are explicit. Adding parallel work without controlling retries, resource use or coordination can make a backend less reliable.</w:t>
      </w:r>
    </w:p>
    <w:p>
      <w:pPr>
        <w:keepNext/>
        <w:spacing w:after="40"/>
      </w:pPr>
      <w:r>
        <w:rPr>
          <w:b/>
        </w:rPr>
        <w:t>Q: What concept from the coursework changed how you think about system design?</w:t>
      </w:r>
    </w:p>
    <w:p>
      <w:pPr>
        <w:spacing w:after="100"/>
        <w:ind w:left="259"/>
      </w:pPr>
      <w:r>
        <w:rPr>
          <w:b/>
        </w:rPr>
        <w:t xml:space="preserve">A: </w:t>
      </w:r>
      <w:r>
        <w:t>Amdahl's Law and the relationship between useful work, serial work and coordination overhead are useful mental models for backend scaling as well as HPC.</w:t>
      </w:r>
    </w:p>
    <w:p>
      <w:pPr>
        <w:pStyle w:val="Heading3"/>
        <w:keepNext/>
      </w:pPr>
      <w:r>
        <w:t>Level 3 — Application follow-ups</w:t>
      </w:r>
    </w:p>
    <w:p>
      <w:pPr>
        <w:keepNext/>
        <w:spacing w:after="40"/>
      </w:pPr>
      <w:r>
        <w:rPr>
          <w:b/>
        </w:rPr>
        <w:t>Q: How would the same idea appear in a queue-based service?</w:t>
      </w:r>
    </w:p>
    <w:p>
      <w:pPr>
        <w:spacing w:after="100"/>
        <w:ind w:left="259"/>
      </w:pPr>
      <w:r>
        <w:t>A: The same principle would be: split independent work into jobs, keep consumers bounded, and coordinate only where necessary. A queue-based backend would use the lessons from the repo's parallel work—partitioning, load balancing and avoiding unnecessary synchronization—to process jobs concurrently.</w:t>
      </w:r>
    </w:p>
    <w:p>
      <w:pPr>
        <w:keepNext/>
        <w:spacing w:after="40"/>
      </w:pPr>
      <w:r>
        <w:rPr>
          <w:b/>
        </w:rPr>
        <w:t>Q: What would you measure before claiming a distributed design is better?</w:t>
      </w:r>
    </w:p>
    <w:p>
      <w:pPr>
        <w:spacing w:after="100"/>
        <w:ind w:left="259"/>
      </w:pPr>
      <w:r>
        <w:t>A: I would measure end-to-end latency, throughput, speedup as workers increase, resource utilization and the overhead of communication/synchronization. The repository already uses speedup analysis and Amdahl-style reasoning, so I would apply the same discipline rather than assuming distribution is automatically faster.</w:t>
      </w:r>
    </w:p>
    <w:p>
      <w:pPr>
        <w:keepNext/>
        <w:spacing w:after="40"/>
      </w:pPr>
      <w:r>
        <w:rPr>
          <w:b/>
        </w:rPr>
        <w:t>Q: Which failure mode would you design for first?</w:t>
      </w:r>
    </w:p>
    <w:p>
      <w:pPr>
        <w:spacing w:after="100"/>
        <w:ind w:left="259"/>
      </w:pPr>
      <w:r>
        <w:t>A: I would start with partial failure or stragglers: one worker being slow or unavailable while others are healthy. That failure mode directly affects how work is partitioned, retried and aggregated.</w:t>
      </w:r>
    </w:p>
    <w:p>
      <w:pPr>
        <w:pStyle w:val="Heading1"/>
      </w:pPr>
      <w:r>
        <w:t>Friend</w:t>
      </w:r>
    </w:p>
    <w:p>
      <w:pPr>
        <w:pStyle w:val="Heading2"/>
        <w:keepNext/>
      </w:pPr>
      <w:r>
        <w:t>Pokefolio</w:t>
      </w:r>
    </w:p>
    <w:p>
      <w:r>
        <w:rPr>
          <w:b/>
        </w:rPr>
        <w:t xml:space="preserve">Opening: </w:t>
      </w:r>
      <w:r>
        <w:t>“You seriously turned your portfolio into Pokémon?”</w:t>
      </w:r>
    </w:p>
    <w:p>
      <w:r>
        <w:rPr>
          <w:b/>
        </w:rPr>
        <w:t xml:space="preserve">Evidence basis: </w:t>
      </w:r>
      <w:r>
        <w:t>https://github.com/Menma420/Pokefolio</w:t>
      </w:r>
    </w:p>
    <w:p>
      <w:r>
        <w:rPr>
          <w:b/>
        </w:rPr>
        <w:t xml:space="preserve">Repository/source: </w:t>
      </w:r>
      <w:r>
        <w:t>https://github.com/Menma420/Pokefolio</w:t>
      </w:r>
    </w:p>
    <w:p>
      <w:pPr>
        <w:pStyle w:val="Heading3"/>
        <w:keepNext/>
      </w:pPr>
      <w:r>
        <w:t>Level 1 — Entry</w:t>
      </w:r>
    </w:p>
    <w:p>
      <w:pPr>
        <w:keepNext/>
        <w:spacing w:after="40"/>
      </w:pPr>
      <w:r>
        <w:rPr>
          <w:b/>
        </w:rPr>
        <w:t>Q: Why Pokémon Emerald?</w:t>
      </w:r>
    </w:p>
    <w:p>
      <w:pPr>
        <w:spacing w:after="100"/>
        <w:ind w:left="259"/>
      </w:pPr>
      <w:r>
        <w:rPr>
          <w:b/>
        </w:rPr>
        <w:t xml:space="preserve">A: </w:t>
      </w:r>
      <w:r>
        <w:t>Emerald is the Pokémon game whose visual language I want the portfolio to evoke: the overworld, routes, characters and exploration all fit naturally with the idea of discovering a person's work.</w:t>
      </w:r>
    </w:p>
    <w:p>
      <w:pPr>
        <w:keepNext/>
        <w:spacing w:after="40"/>
      </w:pPr>
      <w:r>
        <w:rPr>
          <w:b/>
        </w:rPr>
        <w:t>Q: What actually happens when I walk around?</w:t>
      </w:r>
    </w:p>
    <w:p>
      <w:pPr>
        <w:spacing w:after="100"/>
        <w:ind w:left="259"/>
      </w:pPr>
      <w:r>
        <w:rPr>
          <w:b/>
        </w:rPr>
        <w:t xml:space="preserve">A: </w:t>
      </w:r>
      <w:r>
        <w:t>The goal is to let movement through the world become navigation through the portfolio: different places or characters can lead to project information, answers and other parts of the site.</w:t>
      </w:r>
    </w:p>
    <w:p>
      <w:pPr>
        <w:keepNext/>
        <w:spacing w:after="40"/>
      </w:pPr>
      <w:r>
        <w:rPr>
          <w:b/>
        </w:rPr>
        <w:t>Q: Is the character supposed to be you?</w:t>
      </w:r>
    </w:p>
    <w:p>
      <w:pPr>
        <w:spacing w:after="100"/>
        <w:ind w:left="259"/>
      </w:pPr>
      <w:r>
        <w:rPr>
          <w:b/>
        </w:rPr>
        <w:t xml:space="preserve">A: </w:t>
      </w:r>
      <w:r>
        <w:t>Yes. The player character is meant to be a pixel-art representation of me, so the visitor is effectively exploring a small game version of my world.</w:t>
      </w:r>
    </w:p>
    <w:p>
      <w:pPr>
        <w:pStyle w:val="Heading3"/>
        <w:keepNext/>
      </w:pPr>
      <w:r>
        <w:t>Level 2 — The idea</w:t>
      </w:r>
    </w:p>
    <w:p>
      <w:pPr>
        <w:keepNext/>
        <w:spacing w:after="40"/>
      </w:pPr>
      <w:r>
        <w:rPr>
          <w:b/>
        </w:rPr>
        <w:t>Q: What made you want to turn a portfolio into a game?</w:t>
      </w:r>
    </w:p>
    <w:p>
      <w:pPr>
        <w:spacing w:after="100"/>
        <w:ind w:left="259"/>
      </w:pPr>
      <w:r>
        <w:rPr>
          <w:b/>
        </w:rPr>
        <w:t xml:space="preserve">A: </w:t>
      </w:r>
      <w:r>
        <w:t>Normal portfolios blur together. I wanted the site to say something about me before the visitor even reads a résumé bullet.</w:t>
      </w:r>
    </w:p>
    <w:p>
      <w:pPr>
        <w:keepNext/>
        <w:spacing w:after="40"/>
      </w:pPr>
      <w:r>
        <w:rPr>
          <w:b/>
        </w:rPr>
        <w:t>Q: Why Emerald instead of another Pokémon game?</w:t>
      </w:r>
    </w:p>
    <w:p>
      <w:pPr>
        <w:spacing w:after="100"/>
        <w:ind w:left="259"/>
      </w:pPr>
      <w:r>
        <w:rPr>
          <w:b/>
        </w:rPr>
        <w:t xml:space="preserve">A: </w:t>
      </w:r>
      <w:r>
        <w:t>Emerald gives me the exact visual language I want: a top-down overworld, routes, towns and little environmental spaces to explore. It feels like a world rather than just a menu, which is perfect for a portfolio people are supposed to wander through.</w:t>
      </w:r>
    </w:p>
    <w:p>
      <w:pPr>
        <w:keepNext/>
        <w:spacing w:after="40"/>
      </w:pPr>
      <w:r>
        <w:rPr>
          <w:b/>
        </w:rPr>
        <w:t>Q: What do you want someone to feel when they visit?</w:t>
      </w:r>
    </w:p>
    <w:p>
      <w:pPr>
        <w:spacing w:after="100"/>
        <w:ind w:left="259"/>
      </w:pPr>
      <w:r>
        <w:rPr>
          <w:b/>
        </w:rPr>
        <w:t xml:space="preserve">A: </w:t>
      </w:r>
      <w:r>
        <w:t>I want the first reaction to be curiosity: ‘Wait, this is a portfolio?’ Then I want the visitor to enjoy exploring while gradually realizing that there is a serious engineering project underneath it.</w:t>
      </w:r>
    </w:p>
    <w:p>
      <w:pPr>
        <w:keepNext/>
        <w:spacing w:after="40"/>
      </w:pPr>
      <w:r>
        <w:rPr>
          <w:b/>
        </w:rPr>
        <w:t>Q: How much of the world is based on you?</w:t>
      </w:r>
    </w:p>
    <w:p>
      <w:pPr>
        <w:spacing w:after="100"/>
        <w:ind w:left="259"/>
      </w:pPr>
      <w:r>
        <w:rPr>
          <w:b/>
        </w:rPr>
        <w:t xml:space="preserve">A: </w:t>
      </w:r>
      <w:r>
        <w:t>The player character is a pixel-art version of me, while the world is more metaphorical than autobiographical. Different places and interactions represent different parts of my work and interests.</w:t>
      </w:r>
    </w:p>
    <w:p>
      <w:pPr>
        <w:pStyle w:val="Heading3"/>
        <w:keepNext/>
      </w:pPr>
      <w:r>
        <w:t>Level 3 — Concept rabbit holes</w:t>
      </w:r>
    </w:p>
    <w:p>
      <w:pPr>
        <w:keepNext/>
        <w:spacing w:after="40"/>
      </w:pPr>
      <w:r>
        <w:rPr>
          <w:b/>
        </w:rPr>
        <w:t>Q: What should a visitor discover that they would never see on a normal résumé site?</w:t>
      </w:r>
    </w:p>
    <w:p>
      <w:pPr>
        <w:spacing w:after="100"/>
        <w:ind w:left="259"/>
      </w:pPr>
      <w:r>
        <w:rPr>
          <w:b/>
        </w:rPr>
        <w:t xml:space="preserve">A: </w:t>
      </w:r>
      <w:r>
        <w:t>The personality behind the projects: the weird experiments, hobbies, failed ideas, and the reasons I kept building things even when they were not career-oriented.</w:t>
      </w:r>
    </w:p>
    <w:p>
      <w:pPr>
        <w:keepNext/>
        <w:spacing w:after="40"/>
      </w:pPr>
      <w:r>
        <w:rPr>
          <w:b/>
        </w:rPr>
        <w:t>Q: What part of the Pokémon experience are you trying hardest to recreate?</w:t>
      </w:r>
    </w:p>
    <w:p>
      <w:pPr>
        <w:spacing w:after="100"/>
        <w:ind w:left="259"/>
      </w:pPr>
      <w:r>
        <w:rPr>
          <w:b/>
        </w:rPr>
        <w:t xml:space="preserve">A: </w:t>
      </w:r>
      <w:r>
        <w:t>The feeling of wandering somewhere familiar but discovering something new around the next corner.</w:t>
      </w:r>
    </w:p>
    <w:p>
      <w:pPr>
        <w:keepNext/>
        <w:spacing w:after="40"/>
      </w:pPr>
      <w:r>
        <w:rPr>
          <w:b/>
        </w:rPr>
        <w:t>Q: Did you come up with the idea all at once or did it evolve?</w:t>
      </w:r>
    </w:p>
    <w:p>
      <w:pPr>
        <w:spacing w:after="100"/>
        <w:ind w:left="259"/>
      </w:pPr>
      <w:r>
        <w:rPr>
          <w:b/>
        </w:rPr>
        <w:t xml:space="preserve">A: </w:t>
      </w:r>
      <w:r>
        <w:t>The idea started as a Pokémon-inspired portfolio and evolved into treating the whole website as an actual game system with parties, battles and audience-specific conversations.</w:t>
      </w:r>
    </w:p>
    <w:p>
      <w:pPr>
        <w:keepNext/>
        <w:spacing w:after="40"/>
      </w:pPr>
      <w:r>
        <w:rPr>
          <w:b/>
        </w:rPr>
        <w:t>Q: What part of the concept are you most attached to?</w:t>
      </w:r>
    </w:p>
    <w:p>
      <w:pPr>
        <w:spacing w:after="100"/>
        <w:ind w:left="259"/>
      </w:pPr>
      <w:r>
        <w:rPr>
          <w:b/>
        </w:rPr>
        <w:t xml:space="preserve">A: </w:t>
      </w:r>
      <w:r>
        <w:t>The idea that the visitor can discover the portfolio instead of being told everything in a giant scrolling page. The world itself becomes the navigation system.</w:t>
      </w:r>
    </w:p>
    <w:p>
      <w:pPr>
        <w:pStyle w:val="Heading3"/>
        <w:keepNext/>
      </w:pPr>
      <w:r>
        <w:t>Level 2 — Exploring the world</w:t>
      </w:r>
    </w:p>
    <w:p>
      <w:pPr>
        <w:keepNext/>
        <w:spacing w:after="40"/>
      </w:pPr>
      <w:r>
        <w:rPr>
          <w:b/>
        </w:rPr>
        <w:t>Q: What can I actually find by walking around?</w:t>
      </w:r>
    </w:p>
    <w:p>
      <w:pPr>
        <w:spacing w:after="100"/>
        <w:ind w:left="259"/>
      </w:pPr>
      <w:r>
        <w:rPr>
          <w:b/>
        </w:rPr>
        <w:t xml:space="preserve">A: </w:t>
      </w:r>
      <w:r>
        <w:t>Projects, project details, personality-specific question paths and the usual portfolio information. The goal is discovery rather than a single long page.</w:t>
      </w:r>
    </w:p>
    <w:p>
      <w:pPr>
        <w:keepNext/>
        <w:spacing w:after="40"/>
      </w:pPr>
      <w:r>
        <w:rPr>
          <w:b/>
        </w:rPr>
        <w:t>Q: Are there secrets or easter eggs?</w:t>
      </w:r>
    </w:p>
    <w:p>
      <w:pPr>
        <w:spacing w:after="100"/>
        <w:ind w:left="259"/>
      </w:pPr>
      <w:r>
        <w:rPr>
          <w:b/>
        </w:rPr>
        <w:t xml:space="preserve">A: </w:t>
      </w:r>
      <w:r>
        <w:t>Yes, that is part of the point. The world should reward visitors who explore instead of clicking only the obvious navigation path.</w:t>
      </w:r>
    </w:p>
    <w:p>
      <w:pPr>
        <w:keepNext/>
        <w:spacing w:after="40"/>
      </w:pPr>
      <w:r>
        <w:rPr>
          <w:b/>
        </w:rPr>
        <w:t>Q: Is there anything hidden on purpose?</w:t>
      </w:r>
    </w:p>
    <w:p>
      <w:pPr>
        <w:spacing w:after="100"/>
        <w:ind w:left="259"/>
      </w:pPr>
      <w:r>
        <w:rPr>
          <w:b/>
        </w:rPr>
        <w:t xml:space="preserve">A: </w:t>
      </w:r>
      <w:r>
        <w:t>Yes. The whole idea rewards exploration, so I want small jokes, references and project-related details that a visitor can discover rather than having every detail announced upfront.</w:t>
      </w:r>
    </w:p>
    <w:p>
      <w:pPr>
        <w:keepNext/>
        <w:spacing w:after="40"/>
      </w:pPr>
      <w:r>
        <w:rPr>
          <w:b/>
        </w:rPr>
        <w:t>Q: What's your favorite place or interaction?</w:t>
      </w:r>
    </w:p>
    <w:p>
      <w:pPr>
        <w:spacing w:after="100"/>
        <w:ind w:left="259"/>
      </w:pPr>
      <w:r>
        <w:rPr>
          <w:b/>
        </w:rPr>
        <w:t xml:space="preserve">A: </w:t>
      </w:r>
      <w:r>
        <w:t>The interactions where a normal portfolio action is disguised as a game moment are my favorite—walking up to something in the world and having it become a project or conversation instead of a conventional card click.</w:t>
      </w:r>
    </w:p>
    <w:p>
      <w:pPr>
        <w:pStyle w:val="Heading3"/>
        <w:keepNext/>
      </w:pPr>
      <w:r>
        <w:t>Level 3 — Exploration rabbit holes</w:t>
      </w:r>
    </w:p>
    <w:p>
      <w:pPr>
        <w:keepNext/>
        <w:spacing w:after="40"/>
      </w:pPr>
      <w:r>
        <w:rPr>
          <w:b/>
        </w:rPr>
        <w:t>Q: What's the weirdest thing you hid?</w:t>
      </w:r>
    </w:p>
    <w:p>
      <w:pPr>
        <w:spacing w:after="100"/>
        <w:ind w:left="259"/>
      </w:pPr>
      <w:r>
        <w:rPr>
          <w:b/>
        </w:rPr>
        <w:t xml:space="preserve">A: </w:t>
      </w:r>
      <w:r>
        <w:t>The weirdest things are likely to be the ones that only make sense if you already know me—little references, jokes or project-related details rather than generic Easter eggs.</w:t>
      </w:r>
    </w:p>
    <w:p>
      <w:pPr>
        <w:keepNext/>
        <w:spacing w:after="40"/>
      </w:pPr>
      <w:r>
        <w:rPr>
          <w:b/>
        </w:rPr>
        <w:t>Q: Is there something most visitors will probably miss?</w:t>
      </w:r>
    </w:p>
    <w:p>
      <w:pPr>
        <w:spacing w:after="100"/>
        <w:ind w:left="259"/>
      </w:pPr>
      <w:r>
        <w:rPr>
          <w:b/>
        </w:rPr>
        <w:t xml:space="preserve">A: </w:t>
      </w:r>
      <w:r>
        <w:t>Probably. Small environmental interactions and hidden details are exactly the kind of thing I want the world to contain, though the specific final set is still being built.</w:t>
      </w:r>
    </w:p>
    <w:p>
      <w:pPr>
        <w:keepNext/>
        <w:spacing w:after="40"/>
      </w:pPr>
      <w:r>
        <w:rPr>
          <w:b/>
        </w:rPr>
        <w:t>Q: Which detail took way too much effort for how little anyone will notice it?</w:t>
      </w:r>
    </w:p>
    <w:p>
      <w:pPr>
        <w:spacing w:after="100"/>
        <w:ind w:left="259"/>
      </w:pPr>
      <w:r>
        <w:rPr>
          <w:b/>
        </w:rPr>
        <w:t xml:space="preserve">A: </w:t>
      </w:r>
      <w:r>
        <w:t>The underlying game/state architecture is a good candidate: a visitor may just see a Pokémon-style interaction, while underneath it is a typed state machine and content system.</w:t>
      </w:r>
    </w:p>
    <w:p>
      <w:pPr>
        <w:keepNext/>
        <w:spacing w:after="40"/>
      </w:pPr>
      <w:r>
        <w:rPr>
          <w:b/>
        </w:rPr>
        <w:t>Q: What secret would you never put on the main résumé page?</w:t>
      </w:r>
    </w:p>
    <w:p>
      <w:pPr>
        <w:spacing w:after="100"/>
        <w:ind w:left="259"/>
      </w:pPr>
      <w:r>
        <w:rPr>
          <w:b/>
        </w:rPr>
        <w:t xml:space="preserve">A: </w:t>
      </w:r>
      <w:r>
        <w:t>The little personal references and jokes. A résumé should be efficient; the game world is where I can afford to be weird.</w:t>
      </w:r>
    </w:p>
    <w:p>
      <w:pPr>
        <w:pStyle w:val="Heading3"/>
        <w:keepNext/>
      </w:pPr>
      <w:r>
        <w:t>Level 2 — Making it</w:t>
      </w:r>
    </w:p>
    <w:p>
      <w:pPr>
        <w:keepNext/>
        <w:spacing w:after="40"/>
      </w:pPr>
      <w:r>
        <w:rPr>
          <w:b/>
        </w:rPr>
        <w:t>Q: Was building it actually as fun as it sounds?</w:t>
      </w:r>
    </w:p>
    <w:p>
      <w:pPr>
        <w:spacing w:after="100"/>
        <w:ind w:left="259"/>
      </w:pPr>
      <w:r>
        <w:rPr>
          <w:b/>
        </w:rPr>
        <w:t xml:space="preserve">A: </w:t>
      </w:r>
      <w:r>
        <w:t>Yes, although the fun idea created real engineering problems. Once I decided it should behave like a game, state, navigation, reactions, question trees and content validation all became real systems instead of decorative effects.</w:t>
      </w:r>
    </w:p>
    <w:p>
      <w:pPr>
        <w:keepNext/>
        <w:spacing w:after="40"/>
      </w:pPr>
      <w:r>
        <w:rPr>
          <w:b/>
        </w:rPr>
        <w:t>Q: What took much longer than expected?</w:t>
      </w:r>
    </w:p>
    <w:p>
      <w:pPr>
        <w:spacing w:after="100"/>
        <w:ind w:left="259"/>
      </w:pPr>
      <w:r>
        <w:rPr>
          <w:b/>
        </w:rPr>
        <w:t xml:space="preserve">A: </w:t>
      </w:r>
      <w:r>
        <w:t>The state and content architecture took more thought than the initial visual concept suggests. Once the site became a real game system, navigation, reactions, question trees and persistence all became first-class concerns.</w:t>
      </w:r>
    </w:p>
    <w:p>
      <w:pPr>
        <w:keepNext/>
        <w:spacing w:after="40"/>
      </w:pPr>
      <w:r>
        <w:rPr>
          <w:b/>
        </w:rPr>
        <w:t>Q: What part surprised you by being difficult?</w:t>
      </w:r>
    </w:p>
    <w:p>
      <w:pPr>
        <w:spacing w:after="100"/>
        <w:ind w:left="259"/>
      </w:pPr>
      <w:r>
        <w:rPr>
          <w:b/>
        </w:rPr>
        <w:t xml:space="preserve">A: </w:t>
      </w:r>
      <w:r>
        <w:t>The difficult part was not drawing a Pokémon-style world; it was making the game layer and the portfolio layer coexist cleanly. I wanted the content to stay structured while the interface behaved like a game.</w:t>
      </w:r>
    </w:p>
    <w:p>
      <w:pPr>
        <w:keepNext/>
        <w:spacing w:after="40"/>
      </w:pPr>
      <w:r>
        <w:rPr>
          <w:b/>
        </w:rPr>
        <w:t>Q: What is the coolest thing happening underneath the visuals?</w:t>
      </w:r>
    </w:p>
    <w:p>
      <w:pPr>
        <w:spacing w:after="100"/>
        <w:ind w:left="259"/>
      </w:pPr>
      <w:r>
        <w:rPr>
          <w:b/>
        </w:rPr>
        <w:t xml:space="preserve">A: </w:t>
      </w:r>
      <w:r>
        <w:t>The portfolio is being built around typed project/audience/question-tree data and a separate interaction engine. The current repository has explicit domain contracts, compiled trees, a headless battle reducer and runtime state rather than hard-coding every conversation into UI components.</w:t>
      </w:r>
    </w:p>
    <w:p>
      <w:pPr>
        <w:pStyle w:val="Heading3"/>
        <w:keepNext/>
      </w:pPr>
      <w:r>
        <w:t>Level 3 — Behind-the-scenes rabbit holes</w:t>
      </w:r>
    </w:p>
    <w:p>
      <w:pPr>
        <w:keepNext/>
        <w:spacing w:after="40"/>
      </w:pPr>
      <w:r>
        <w:rPr>
          <w:b/>
        </w:rPr>
        <w:t>Q: What was your worst ‘why is this not working?’ moment?</w:t>
      </w:r>
    </w:p>
    <w:p>
      <w:pPr>
        <w:spacing w:after="100"/>
        <w:ind w:left="259"/>
      </w:pPr>
      <w:r>
        <w:rPr>
          <w:b/>
        </w:rPr>
        <w:t xml:space="preserve">A: </w:t>
      </w:r>
      <w:r>
        <w:t>The current project is still being actively built, so the recurring pain is less one famous bug and more making multiple layers agree: content validation, runtime state, UI and transitions all have to line up.</w:t>
      </w:r>
    </w:p>
    <w:p>
      <w:pPr>
        <w:keepNext/>
        <w:spacing w:after="40"/>
      </w:pPr>
      <w:r>
        <w:rPr>
          <w:b/>
        </w:rPr>
        <w:t>Q: Did you ever nearly abandon the idea?</w:t>
      </w:r>
    </w:p>
    <w:p>
      <w:pPr>
        <w:spacing w:after="100"/>
        <w:ind w:left="259"/>
      </w:pPr>
      <w:r>
        <w:rPr>
          <w:b/>
        </w:rPr>
        <w:t xml:space="preserve">A: </w:t>
      </w:r>
      <w:r>
        <w:t>The current repository shows the opposite trend: I have continued turning the idea into more explicit phases and architecture instead of reducing it to a simple themed landing page.</w:t>
      </w:r>
    </w:p>
    <w:p>
      <w:pPr>
        <w:keepNext/>
        <w:spacing w:after="40"/>
      </w:pPr>
      <w:r>
        <w:rPr>
          <w:b/>
        </w:rPr>
        <w:t>Q: What technical problem became a ridiculous rabbit hole?</w:t>
      </w:r>
    </w:p>
    <w:p>
      <w:pPr>
        <w:spacing w:after="100"/>
        <w:ind w:left="259"/>
      </w:pPr>
      <w:r>
        <w:rPr>
          <w:b/>
        </w:rPr>
        <w:t xml:space="preserve">A: </w:t>
      </w:r>
      <w:r>
        <w:t>Making a portfolio conversation feel like a game without hard-coding the entire thing into components. That led to the typed tree/compiler/runtime architecture.</w:t>
      </w:r>
    </w:p>
    <w:p>
      <w:pPr>
        <w:keepNext/>
        <w:spacing w:after="40"/>
      </w:pPr>
      <w:r>
        <w:rPr>
          <w:b/>
        </w:rPr>
        <w:t>Q: What's the thing you are most proud of making work?</w:t>
      </w:r>
    </w:p>
    <w:p>
      <w:pPr>
        <w:spacing w:after="100"/>
        <w:ind w:left="259"/>
      </w:pPr>
      <w:r>
        <w:rPr>
          <w:b/>
        </w:rPr>
        <w:t xml:space="preserve">A: </w:t>
      </w:r>
      <w:r>
        <w:t>The fact that the project is becoming a reusable interaction engine rather than a collection of one-off screens. Projects, audiences and question trees are modeled as data.</w:t>
      </w:r>
    </w:p>
    <w:p>
      <w:pPr>
        <w:pStyle w:val="Heading2"/>
        <w:keepNext/>
      </w:pPr>
      <w:r>
        <w:t>Karsh</w:t>
      </w:r>
    </w:p>
    <w:p>
      <w:r>
        <w:rPr>
          <w:b/>
        </w:rPr>
        <w:t xml:space="preserve">Opening: </w:t>
      </w:r>
      <w:r>
        <w:t>“Okay, but why the hell did you build Karsh?”</w:t>
      </w:r>
    </w:p>
    <w:p>
      <w:r>
        <w:rPr>
          <w:b/>
        </w:rPr>
        <w:t xml:space="preserve">Evidence basis: </w:t>
      </w:r>
      <w:r>
        <w:t>https://github.com/Menma420/Karsh</w:t>
      </w:r>
    </w:p>
    <w:p>
      <w:r>
        <w:rPr>
          <w:b/>
        </w:rPr>
        <w:t xml:space="preserve">Repository/source: </w:t>
      </w:r>
      <w:r>
        <w:t>https://github.com/Menma420/Karsh</w:t>
      </w:r>
    </w:p>
    <w:p>
      <w:pPr>
        <w:pStyle w:val="Heading3"/>
        <w:keepNext/>
      </w:pPr>
      <w:r>
        <w:t>Level 1 — Entry</w:t>
      </w:r>
    </w:p>
    <w:p>
      <w:pPr>
        <w:keepNext/>
        <w:spacing w:after="40"/>
      </w:pPr>
      <w:r>
        <w:rPr>
          <w:b/>
        </w:rPr>
        <w:t>Q: What is Karsh actually trying to do?</w:t>
      </w:r>
    </w:p>
    <w:p>
      <w:pPr>
        <w:spacing w:after="100"/>
        <w:ind w:left="259"/>
      </w:pPr>
      <w:r>
        <w:rPr>
          <w:b/>
        </w:rPr>
        <w:t xml:space="preserve">A: </w:t>
      </w:r>
      <w:r>
        <w:t>It is basically a personal lab for figuring out how I operate: record real events, run deliberate experiments, learn from the results, and periodically reassess my capabilities.</w:t>
      </w:r>
    </w:p>
    <w:p>
      <w:pPr>
        <w:keepNext/>
        <w:spacing w:after="40"/>
      </w:pPr>
      <w:r>
        <w:rPr>
          <w:b/>
        </w:rPr>
        <w:t>Q: Why did you need to make this for yourself?</w:t>
      </w:r>
    </w:p>
    <w:p>
      <w:pPr>
        <w:spacing w:after="100"/>
        <w:ind w:left="259"/>
      </w:pPr>
      <w:r>
        <w:rPr>
          <w:b/>
        </w:rPr>
        <w:t xml:space="preserve">A: </w:t>
      </w:r>
      <w:r>
        <w:t>Because I wanted more than journaling or productivity tracking. I wanted a system where the messy stuff that happens in real life could become structured evidence.</w:t>
      </w:r>
    </w:p>
    <w:p>
      <w:pPr>
        <w:keepNext/>
        <w:spacing w:after="40"/>
      </w:pPr>
      <w:r>
        <w:rPr>
          <w:b/>
        </w:rPr>
        <w:t>Q: Is this something you genuinely use?</w:t>
      </w:r>
    </w:p>
    <w:p>
      <w:pPr>
        <w:spacing w:after="100"/>
        <w:ind w:left="259"/>
      </w:pPr>
      <w:r>
        <w:rPr>
          <w:b/>
        </w:rPr>
        <w:t xml:space="preserve">A: </w:t>
      </w:r>
      <w:r>
        <w:t>Yes—the whole design is deliberately centered on real-life capture. A zero-entry day is valid; the system is meant to record meaningful events, not force me to maintain a streak.</w:t>
      </w:r>
    </w:p>
    <w:p>
      <w:pPr>
        <w:pStyle w:val="Heading3"/>
        <w:keepNext/>
      </w:pPr>
      <w:r>
        <w:t>Level 2 — The idea</w:t>
      </w:r>
    </w:p>
    <w:p>
      <w:pPr>
        <w:keepNext/>
        <w:spacing w:after="40"/>
      </w:pPr>
      <w:r>
        <w:rPr>
          <w:b/>
        </w:rPr>
        <w:t>Q: What exactly is a ‘Capability OS’?</w:t>
      </w:r>
    </w:p>
    <w:p>
      <w:pPr>
        <w:spacing w:after="100"/>
        <w:ind w:left="259"/>
      </w:pPr>
      <w:r>
        <w:rPr>
          <w:b/>
        </w:rPr>
        <w:t xml:space="preserve">A: </w:t>
      </w:r>
      <w:r>
        <w:t>It is my name for a system that treats human capabilities like something you can observe, test, practice and update over time, in the same spirit as an engineering feedback loop.</w:t>
      </w:r>
    </w:p>
    <w:p>
      <w:pPr>
        <w:keepNext/>
        <w:spacing w:after="40"/>
      </w:pPr>
      <w:r>
        <w:rPr>
          <w:b/>
        </w:rPr>
        <w:t>Q: Why wasn't a notes app or habit tracker enough?</w:t>
      </w:r>
    </w:p>
    <w:p>
      <w:pPr>
        <w:spacing w:after="100"/>
        <w:ind w:left="259"/>
      </w:pPr>
      <w:r>
        <w:rPr>
          <w:b/>
        </w:rPr>
        <w:t xml:space="preserve">A: </w:t>
      </w:r>
      <w:r>
        <w:t>Because I don't want the system to reward me for logging. I want it to preserve useful evidence about what actually happened, connect that evidence to experiments and decisions, and let me revisit patterns later.</w:t>
      </w:r>
    </w:p>
    <w:p>
      <w:pPr>
        <w:keepNext/>
        <w:spacing w:after="40"/>
      </w:pPr>
      <w:r>
        <w:rPr>
          <w:b/>
        </w:rPr>
        <w:t>Q: What were you hoping Karsh would help you understand?</w:t>
      </w:r>
    </w:p>
    <w:p>
      <w:pPr>
        <w:spacing w:after="100"/>
        <w:ind w:left="259"/>
      </w:pPr>
      <w:r>
        <w:rPr>
          <w:b/>
        </w:rPr>
        <w:t xml:space="preserve">A: </w:t>
      </w:r>
      <w:r>
        <w:t>Mostly why I repeatedly succeed or struggle in the same kinds of situations, and whether a deliberate intervention actually changes my behavior.</w:t>
      </w:r>
    </w:p>
    <w:p>
      <w:pPr>
        <w:pStyle w:val="Heading3"/>
        <w:keepNext/>
      </w:pPr>
      <w:r>
        <w:t>Level 3 — Personal rabbit holes</w:t>
      </w:r>
    </w:p>
    <w:p>
      <w:pPr>
        <w:keepNext/>
        <w:spacing w:after="40"/>
      </w:pPr>
      <w:r>
        <w:rPr>
          <w:b/>
        </w:rPr>
        <w:t>Q: What made you start thinking about capability this way?</w:t>
      </w:r>
    </w:p>
    <w:p>
      <w:pPr>
        <w:spacing w:after="100"/>
        <w:ind w:left="259"/>
      </w:pPr>
      <w:r>
        <w:rPr>
          <w:b/>
        </w:rPr>
        <w:t xml:space="preserve">A: </w:t>
      </w:r>
      <w:r>
        <w:t>I was interested in treating self-improvement less like motivation and more like an engineering problem: collect evidence, form hypotheses, run experiments and update based on results.</w:t>
      </w:r>
    </w:p>
    <w:p>
      <w:pPr>
        <w:keepNext/>
        <w:spacing w:after="40"/>
      </w:pPr>
      <w:r>
        <w:rPr>
          <w:b/>
        </w:rPr>
        <w:t>Q: Has building Karsh changed how you think about yourself?</w:t>
      </w:r>
    </w:p>
    <w:p>
      <w:pPr>
        <w:spacing w:after="100"/>
        <w:ind w:left="259"/>
      </w:pPr>
      <w:r>
        <w:rPr>
          <w:b/>
        </w:rPr>
        <w:t xml:space="preserve">A: </w:t>
      </w:r>
      <w:r>
        <w:t>It has made me think more in terms of observable patterns and interventions instead of global labels like ‘I am good at X’ or ‘bad at Y’.</w:t>
      </w:r>
    </w:p>
    <w:p>
      <w:pPr>
        <w:keepNext/>
        <w:spacing w:after="40"/>
      </w:pPr>
      <w:r>
        <w:rPr>
          <w:b/>
        </w:rPr>
        <w:t>Q: What have you learned from actually using the system?</w:t>
      </w:r>
    </w:p>
    <w:p>
      <w:pPr>
        <w:spacing w:after="100"/>
        <w:ind w:left="259"/>
      </w:pPr>
      <w:r>
        <w:rPr>
          <w:b/>
        </w:rPr>
        <w:t xml:space="preserve">A: </w:t>
      </w:r>
      <w:r>
        <w:t>The biggest lesson is that the quality of the evidence matters more than the amount of logging. I would rather capture one useful event than produce a meaningless daily check-in.</w:t>
      </w:r>
    </w:p>
    <w:p>
      <w:pPr>
        <w:keepNext/>
        <w:spacing w:after="40"/>
      </w:pPr>
      <w:r>
        <w:rPr>
          <w:b/>
        </w:rPr>
        <w:t>Q: Is there a part of the idea you now disagree with?</w:t>
      </w:r>
    </w:p>
    <w:p>
      <w:pPr>
        <w:spacing w:after="100"/>
        <w:ind w:left="259"/>
      </w:pPr>
      <w:r>
        <w:rPr>
          <w:b/>
        </w:rPr>
        <w:t xml:space="preserve">A: </w:t>
      </w:r>
      <w:r>
        <w:t>I am more cautious about pretending a numerical score can summarize a person. That is why Karsh stores the underlying evidence and treats the external assessment as a separate interpretation step.</w:t>
      </w:r>
    </w:p>
    <w:p>
      <w:pPr>
        <w:pStyle w:val="Heading3"/>
        <w:keepNext/>
      </w:pPr>
      <w:r>
        <w:t>Level 2 — The weird stuff</w:t>
      </w:r>
    </w:p>
    <w:p>
      <w:pPr>
        <w:keepNext/>
        <w:spacing w:after="40"/>
      </w:pPr>
      <w:r>
        <w:rPr>
          <w:b/>
        </w:rPr>
        <w:t>Q: What's the most interesting thing Karsh records?</w:t>
      </w:r>
    </w:p>
    <w:p>
      <w:pPr>
        <w:spacing w:after="100"/>
        <w:ind w:left="259"/>
      </w:pPr>
      <w:r>
        <w:rPr>
          <w:b/>
        </w:rPr>
        <w:t xml:space="preserve">A: </w:t>
      </w:r>
      <w:r>
        <w:t>Decisions and experiments are probably the most interesting because they let me compare what I expected to happen with what actually happened later.</w:t>
      </w:r>
    </w:p>
    <w:p>
      <w:pPr>
        <w:keepNext/>
        <w:spacing w:after="40"/>
      </w:pPr>
      <w:r>
        <w:rPr>
          <w:b/>
        </w:rPr>
        <w:t>Q: What's the strangest part of the system?</w:t>
      </w:r>
    </w:p>
    <w:p>
      <w:pPr>
        <w:spacing w:after="100"/>
        <w:ind w:left="259"/>
      </w:pPr>
      <w:r>
        <w:rPr>
          <w:b/>
        </w:rPr>
        <w:t xml:space="preserve">A: </w:t>
      </w:r>
      <w:r>
        <w:t>The idea that a personal app can have a capability taxonomy, experiments, reviews and an evidence-import pipeline without turning into a normal productivity dashboard.</w:t>
      </w:r>
    </w:p>
    <w:p>
      <w:pPr>
        <w:keepNext/>
        <w:spacing w:after="40"/>
      </w:pPr>
      <w:r>
        <w:rPr>
          <w:b/>
        </w:rPr>
        <w:t>Q: Did you accidentally turn it into something much more serious than planned?</w:t>
      </w:r>
    </w:p>
    <w:p>
      <w:pPr>
        <w:spacing w:after="100"/>
        <w:ind w:left="259"/>
      </w:pPr>
      <w:r>
        <w:rPr>
          <w:b/>
        </w:rPr>
        <w:t xml:space="preserve">A: </w:t>
      </w:r>
      <w:r>
        <w:t>Yes. The concept started as a personal self-development tool, but once I started modeling evidence, experiments and capability history, the engineering became much more deliberate.</w:t>
      </w:r>
    </w:p>
    <w:p>
      <w:pPr>
        <w:keepNext/>
        <w:spacing w:after="40"/>
      </w:pPr>
      <w:r>
        <w:rPr>
          <w:b/>
        </w:rPr>
        <w:t>Q: What's a feature you built because it made perfect sense in your head?</w:t>
      </w:r>
    </w:p>
    <w:p>
      <w:pPr>
        <w:spacing w:after="100"/>
        <w:ind w:left="259"/>
      </w:pPr>
      <w:r>
        <w:rPr>
          <w:b/>
        </w:rPr>
        <w:t xml:space="preserve">A: </w:t>
      </w:r>
      <w:r>
        <w:t>Treating events—not days—as the unit of evidence. Multiple things can happen on one day, and a system that forces one daily entry loses that structure.</w:t>
      </w:r>
    </w:p>
    <w:p>
      <w:pPr>
        <w:pStyle w:val="Heading3"/>
        <w:keepNext/>
      </w:pPr>
      <w:r>
        <w:t>Level 3 — Weirdness rabbit holes</w:t>
      </w:r>
    </w:p>
    <w:p>
      <w:pPr>
        <w:keepNext/>
        <w:spacing w:after="40"/>
      </w:pPr>
      <w:r>
        <w:rPr>
          <w:b/>
        </w:rPr>
        <w:t>Q: What's the most over-engineered part?</w:t>
      </w:r>
    </w:p>
    <w:p>
      <w:pPr>
        <w:spacing w:after="100"/>
        <w:ind w:left="259"/>
      </w:pPr>
      <w:r>
        <w:rPr>
          <w:b/>
        </w:rPr>
        <w:t xml:space="preserve">A: </w:t>
      </w:r>
      <w:r>
        <w:t>The strictness around date semantics, validation and the assessment import pipeline is probably the most deliberate engineering relative to how small the user base is.</w:t>
      </w:r>
    </w:p>
    <w:p>
      <w:pPr>
        <w:keepNext/>
        <w:spacing w:after="40"/>
      </w:pPr>
      <w:r>
        <w:rPr>
          <w:b/>
        </w:rPr>
        <w:t>Q: What's the most unexpectedly useful feature?</w:t>
      </w:r>
    </w:p>
    <w:p>
      <w:pPr>
        <w:spacing w:after="100"/>
        <w:ind w:left="259"/>
      </w:pPr>
      <w:r>
        <w:rPr>
          <w:b/>
        </w:rPr>
        <w:t xml:space="preserve">A: </w:t>
      </w:r>
      <w:r>
        <w:t>The calendar/timeline combination is simple but powerful: one shows when evidence exists and the other lets me reconstruct what actually happened.</w:t>
      </w:r>
    </w:p>
    <w:p>
      <w:pPr>
        <w:keepNext/>
        <w:spacing w:after="40"/>
      </w:pPr>
      <w:r>
        <w:rPr>
          <w:b/>
        </w:rPr>
        <w:t>Q: What idea sounded brilliant and then turned out to be nonsense?</w:t>
      </w:r>
    </w:p>
    <w:p>
      <w:pPr>
        <w:spacing w:after="100"/>
        <w:ind w:left="259"/>
      </w:pPr>
      <w:r>
        <w:rPr>
          <w:b/>
        </w:rPr>
        <w:t xml:space="preserve">A: </w:t>
      </w:r>
      <w:r>
        <w:t>The temptation to make the product judge everything automatically. The current design is intentionally more conservative: collect evidence first and interpret it separately.</w:t>
      </w:r>
    </w:p>
    <w:p>
      <w:pPr>
        <w:keepNext/>
        <w:spacing w:after="40"/>
      </w:pPr>
      <w:r>
        <w:rPr>
          <w:b/>
        </w:rPr>
        <w:t>Q: What would your friends find funniest about Karsh?</w:t>
      </w:r>
    </w:p>
    <w:p>
      <w:pPr>
        <w:spacing w:after="100"/>
        <w:ind w:left="259"/>
      </w:pPr>
      <w:r>
        <w:rPr>
          <w:b/>
        </w:rPr>
        <w:t xml:space="preserve">A: </w:t>
      </w:r>
      <w:r>
        <w:t>That I built an entire application for taking my own behavior apart like a software system.</w:t>
      </w:r>
    </w:p>
    <w:p>
      <w:pPr>
        <w:pStyle w:val="Heading3"/>
        <w:keepNext/>
      </w:pPr>
      <w:r>
        <w:t>Level 2 — Building it</w:t>
      </w:r>
    </w:p>
    <w:p>
      <w:pPr>
        <w:keepNext/>
        <w:spacing w:after="40"/>
      </w:pPr>
      <w:r>
        <w:rPr>
          <w:b/>
        </w:rPr>
        <w:t>Q: What part was surprisingly hard?</w:t>
      </w:r>
    </w:p>
    <w:p>
      <w:pPr>
        <w:spacing w:after="100"/>
        <w:ind w:left="259"/>
      </w:pPr>
      <w:r>
        <w:rPr>
          <w:b/>
        </w:rPr>
        <w:t xml:space="preserve">A: </w:t>
      </w:r>
      <w:r>
        <w:t>Making the model precise while keeping the capture flow simple. Date handling, validation and making different record types work together created more complexity than the visual UI.</w:t>
      </w:r>
    </w:p>
    <w:p>
      <w:pPr>
        <w:keepNext/>
        <w:spacing w:after="40"/>
      </w:pPr>
      <w:r>
        <w:rPr>
          <w:b/>
        </w:rPr>
        <w:t>Q: Where does AI fit into it?</w:t>
      </w:r>
    </w:p>
    <w:p>
      <w:pPr>
        <w:spacing w:after="100"/>
        <w:ind w:left="259"/>
      </w:pPr>
      <w:r>
        <w:rPr>
          <w:b/>
        </w:rPr>
        <w:t xml:space="preserve">A: </w:t>
      </w:r>
      <w:r>
        <w:t>AI is an external evaluator in the MVP. Karsh packages evidence for an LLM and validates the structured assessment that comes back.</w:t>
      </w:r>
    </w:p>
    <w:p>
      <w:pPr>
        <w:keepNext/>
        <w:spacing w:after="40"/>
      </w:pPr>
      <w:r>
        <w:rPr>
          <w:b/>
        </w:rPr>
        <w:t>Q: What's the coolest thing you've built inside it?</w:t>
      </w:r>
    </w:p>
    <w:p>
      <w:pPr>
        <w:spacing w:after="100"/>
        <w:ind w:left="259"/>
      </w:pPr>
      <w:r>
        <w:rPr>
          <w:b/>
        </w:rPr>
        <w:t xml:space="preserve">A: </w:t>
      </w:r>
      <w:r>
        <w:t>The evidence-to-assessment loop: entries, experiments, decisions and reviews can be compiled into a structured package, then an external assessment can be validated and stored as part of the capability history.</w:t>
      </w:r>
    </w:p>
    <w:p>
      <w:pPr>
        <w:keepNext/>
        <w:spacing w:after="40"/>
      </w:pPr>
      <w:r>
        <w:rPr>
          <w:b/>
        </w:rPr>
        <w:t>Q: What would you add if you kept working on it?</w:t>
      </w:r>
    </w:p>
    <w:p>
      <w:pPr>
        <w:spacing w:after="100"/>
        <w:ind w:left="259"/>
      </w:pPr>
      <w:r>
        <w:rPr>
          <w:b/>
        </w:rPr>
        <w:t xml:space="preserve">A: </w:t>
      </w:r>
      <w:r>
        <w:t>I would deepen the evidence analysis and experiment feedback while keeping the core principle that the application stores evidence rather than pretending it can objectively score me.</w:t>
      </w:r>
    </w:p>
    <w:p>
      <w:pPr>
        <w:pStyle w:val="Heading3"/>
        <w:keepNext/>
      </w:pPr>
      <w:r>
        <w:t>Level 3 — Builder rabbit holes</w:t>
      </w:r>
    </w:p>
    <w:p>
      <w:pPr>
        <w:keepNext/>
        <w:spacing w:after="40"/>
      </w:pPr>
      <w:r>
        <w:rPr>
          <w:b/>
        </w:rPr>
        <w:t>Q: What bug or data problem caused the biggest headache?</w:t>
      </w:r>
    </w:p>
    <w:p>
      <w:pPr>
        <w:spacing w:after="100"/>
        <w:ind w:left="259"/>
      </w:pPr>
      <w:r>
        <w:rPr>
          <w:b/>
        </w:rPr>
        <w:t xml:space="preserve">A: </w:t>
      </w:r>
      <w:r>
        <w:t>The hardest class of problems has been preserving the evidence model correctly—especially date/backfill semantics and keeping incomplete or uninitialized data from silently producing misleading reviews. Those constraints affect the whole system.</w:t>
      </w:r>
    </w:p>
    <w:p>
      <w:pPr>
        <w:keepNext/>
        <w:spacing w:after="40"/>
      </w:pPr>
      <w:r>
        <w:rPr>
          <w:b/>
        </w:rPr>
        <w:t>Q: What did you have to redesign?</w:t>
      </w:r>
    </w:p>
    <w:p>
      <w:pPr>
        <w:spacing w:after="100"/>
        <w:ind w:left="259"/>
      </w:pPr>
      <w:r>
        <w:rPr>
          <w:b/>
        </w:rPr>
        <w:t xml:space="preserve">A: </w:t>
      </w:r>
      <w:r>
        <w:t>I ended up making the architecture much more explicit: separate web/API workspaces, shared types, a real PostgreSQL/Prisma model, validation and a deliberate external-AI import/export workflow instead of letting an AI call sit directly inside the app.</w:t>
      </w:r>
    </w:p>
    <w:p>
      <w:pPr>
        <w:keepNext/>
        <w:spacing w:after="40"/>
      </w:pPr>
      <w:r>
        <w:rPr>
          <w:b/>
        </w:rPr>
        <w:t>Q: What's the feature you most want to build next?</w:t>
      </w:r>
    </w:p>
    <w:p>
      <w:pPr>
        <w:spacing w:after="100"/>
        <w:ind w:left="259"/>
      </w:pPr>
      <w:r>
        <w:rPr>
          <w:b/>
        </w:rPr>
        <w:t xml:space="preserve">A: </w:t>
      </w:r>
      <w:r>
        <w:t>I want the evidence and experiment loop to become more useful over time—better longitudinal pattern detection and stronger ways of connecting experiments back to real evidence without turning Karsh into a generic productivity dashboard.</w:t>
      </w:r>
    </w:p>
    <w:p>
      <w:pPr>
        <w:keepNext/>
        <w:spacing w:after="40"/>
      </w:pPr>
      <w:r>
        <w:rPr>
          <w:b/>
        </w:rPr>
        <w:t>Q: Would you still build Karsh the same way today?</w:t>
      </w:r>
    </w:p>
    <w:p>
      <w:pPr>
        <w:spacing w:after="100"/>
        <w:ind w:left="259"/>
      </w:pPr>
      <w:r>
        <w:rPr>
          <w:b/>
        </w:rPr>
        <w:t xml:space="preserve">A: </w:t>
      </w:r>
      <w:r>
        <w:t>I would keep the evidence-first philosophy, but I would keep tightening the boundaries and simplify anything that does not directly improve capture, evidence quality or reflection. The current architecture is deliberately more rigorous than the original idea.</w:t>
      </w:r>
    </w:p>
    <w:p>
      <w:pPr>
        <w:pStyle w:val="Heading2"/>
        <w:keepNext/>
      </w:pPr>
      <w:r>
        <w:t>Arise</w:t>
      </w:r>
    </w:p>
    <w:p>
      <w:r>
        <w:rPr>
          <w:b/>
        </w:rPr>
        <w:t xml:space="preserve">Opening: </w:t>
      </w:r>
      <w:r>
        <w:t>“What is Arise supposed to be?”</w:t>
      </w:r>
    </w:p>
    <w:p>
      <w:r>
        <w:rPr>
          <w:b/>
        </w:rPr>
        <w:t xml:space="preserve">Evidence basis: </w:t>
      </w:r>
      <w:r>
        <w:t>https://github.com/Menma420/Arise</w:t>
      </w:r>
    </w:p>
    <w:p>
      <w:r>
        <w:rPr>
          <w:b/>
        </w:rPr>
        <w:t xml:space="preserve">Repository/source: </w:t>
      </w:r>
      <w:r>
        <w:t>https://github.com/Menma420/Arise</w:t>
      </w:r>
    </w:p>
    <w:p>
      <w:pPr>
        <w:pStyle w:val="Heading3"/>
        <w:keepNext/>
      </w:pPr>
      <w:r>
        <w:t>Level 1 — Entry</w:t>
      </w:r>
    </w:p>
    <w:p>
      <w:pPr>
        <w:keepNext/>
        <w:spacing w:after="40"/>
      </w:pPr>
      <w:r>
        <w:rPr>
          <w:b/>
        </w:rPr>
        <w:t>Q: Why did you make a Solo Leveling-style productivity app?</w:t>
      </w:r>
    </w:p>
    <w:p>
      <w:pPr>
        <w:spacing w:after="100"/>
        <w:ind w:left="259"/>
      </w:pPr>
      <w:r>
        <w:rPr>
          <w:b/>
        </w:rPr>
        <w:t xml:space="preserve">A: </w:t>
      </w:r>
      <w:r>
        <w:t>Because the ‘System’ concept from Solo Leveling is basically a gamified interface for self-improvement, and I wanted to see what would happen if I applied that idea to real-life tasks.</w:t>
      </w:r>
    </w:p>
    <w:p>
      <w:pPr>
        <w:keepNext/>
        <w:spacing w:after="40"/>
      </w:pPr>
      <w:r>
        <w:rPr>
          <w:b/>
        </w:rPr>
        <w:t>Q: What does the ‘System’ actually do?</w:t>
      </w:r>
    </w:p>
    <w:p>
      <w:pPr>
        <w:spacing w:after="100"/>
        <w:ind w:left="259"/>
      </w:pPr>
      <w:r>
        <w:rPr>
          <w:b/>
        </w:rPr>
        <w:t xml:space="preserve">A: </w:t>
      </w:r>
      <w:r>
        <w:t>It turns tasks into quests and gives them RPG-style progression. The app includes XP/HP mechanics, rank-up feedback, achievements and other game-like interfaces.</w:t>
      </w:r>
    </w:p>
    <w:p>
      <w:pPr>
        <w:keepNext/>
        <w:spacing w:after="40"/>
      </w:pPr>
      <w:r>
        <w:rPr>
          <w:b/>
        </w:rPr>
        <w:t>Q: Do you personally use it?</w:t>
      </w:r>
    </w:p>
    <w:p>
      <w:pPr>
        <w:spacing w:after="100"/>
        <w:ind w:left="259"/>
      </w:pPr>
      <w:r>
        <w:rPr>
          <w:b/>
        </w:rPr>
        <w:t xml:space="preserve">A: </w:t>
      </w:r>
      <w:r>
        <w:t>It was built as a personal/hobby experiment around the idea of making self-improvement feel like an RPG. The point was as much to experiment with the idea as to make a conventional productivity app.</w:t>
      </w:r>
    </w:p>
    <w:p>
      <w:pPr>
        <w:pStyle w:val="Heading3"/>
        <w:keepNext/>
      </w:pPr>
      <w:r>
        <w:t>Level 2 — The fantasy</w:t>
      </w:r>
    </w:p>
    <w:p>
      <w:pPr>
        <w:keepNext/>
        <w:spacing w:after="40"/>
      </w:pPr>
      <w:r>
        <w:rPr>
          <w:b/>
        </w:rPr>
        <w:t>Q: What part of Solo Leveling inspired you most?</w:t>
      </w:r>
    </w:p>
    <w:p>
      <w:pPr>
        <w:spacing w:after="100"/>
        <w:ind w:left="259"/>
      </w:pPr>
      <w:r>
        <w:rPr>
          <w:b/>
        </w:rPr>
        <w:t xml:space="preserve">A: </w:t>
      </w:r>
      <w:r>
        <w:t>The idea that progress is represented visibly by a System: quests, ranks, rewards and a character that gets stronger.</w:t>
      </w:r>
    </w:p>
    <w:p>
      <w:pPr>
        <w:keepNext/>
        <w:spacing w:after="40"/>
      </w:pPr>
      <w:r>
        <w:rPr>
          <w:b/>
        </w:rPr>
        <w:t>Q: What does it feel like to use Arise?</w:t>
      </w:r>
    </w:p>
    <w:p>
      <w:pPr>
        <w:spacing w:after="100"/>
        <w:ind w:left="259"/>
      </w:pPr>
      <w:r>
        <w:rPr>
          <w:b/>
        </w:rPr>
        <w:t xml:space="preserve">A: </w:t>
      </w:r>
      <w:r>
        <w:t>It is meant to feel closer to interacting with an RPG HUD than checking off a boring task list—quests, XP, HP, rank-up moments and game-like feedback are all part of that.</w:t>
      </w:r>
    </w:p>
    <w:p>
      <w:pPr>
        <w:keepNext/>
        <w:spacing w:after="40"/>
      </w:pPr>
      <w:r>
        <w:rPr>
          <w:b/>
        </w:rPr>
        <w:t>Q: What are the ‘quests’ actually for?</w:t>
      </w:r>
    </w:p>
    <w:p>
      <w:pPr>
        <w:spacing w:after="100"/>
        <w:ind w:left="259"/>
      </w:pPr>
      <w:r>
        <w:rPr>
          <w:b/>
        </w:rPr>
        <w:t xml:space="preserve">A: </w:t>
      </w:r>
      <w:r>
        <w:t>They're normal life/productivity tasks presented through the game's vocabulary. The fantasy layer is meant to make ordinary actions feel more concrete and rewarding.</w:t>
      </w:r>
    </w:p>
    <w:p>
      <w:pPr>
        <w:keepNext/>
        <w:spacing w:after="40"/>
      </w:pPr>
      <w:r>
        <w:rPr>
          <w:b/>
        </w:rPr>
        <w:t>Q: Why turn normal life into RPG mechanics?</w:t>
      </w:r>
    </w:p>
    <w:p>
      <w:pPr>
        <w:spacing w:after="100"/>
        <w:ind w:left="259"/>
      </w:pPr>
      <w:r>
        <w:rPr>
          <w:b/>
        </w:rPr>
        <w:t xml:space="preserve">A: </w:t>
      </w:r>
      <w:r>
        <w:t>Because game systems are very good at making abstract progress visible. I wanted to experiment with whether that feeling could make mundane work more engaging.</w:t>
      </w:r>
    </w:p>
    <w:p>
      <w:pPr>
        <w:pStyle w:val="Heading3"/>
        <w:keepNext/>
      </w:pPr>
      <w:r>
        <w:t>Level 3 — Fantasy rabbit holes</w:t>
      </w:r>
    </w:p>
    <w:p>
      <w:pPr>
        <w:keepNext/>
        <w:spacing w:after="40"/>
      </w:pPr>
      <w:r>
        <w:rPr>
          <w:b/>
        </w:rPr>
        <w:t>Q: What would your ideal real-life System look like?</w:t>
      </w:r>
    </w:p>
    <w:p>
      <w:pPr>
        <w:spacing w:after="100"/>
        <w:ind w:left="259"/>
      </w:pPr>
      <w:r>
        <w:rPr>
          <w:b/>
        </w:rPr>
        <w:t xml:space="preserve">A: </w:t>
      </w:r>
      <w:r>
        <w:t>Something that understands my goals, turns them into sensible quests, shows progress without becoming manipulative, and rewards real improvement rather than just activity.</w:t>
      </w:r>
    </w:p>
    <w:p>
      <w:pPr>
        <w:keepNext/>
        <w:spacing w:after="40"/>
      </w:pPr>
      <w:r>
        <w:rPr>
          <w:b/>
        </w:rPr>
        <w:t>Q: Which part of the fictional System did you most want to recreate?</w:t>
      </w:r>
    </w:p>
    <w:p>
      <w:pPr>
        <w:spacing w:after="100"/>
        <w:ind w:left="259"/>
      </w:pPr>
      <w:r>
        <w:rPr>
          <w:b/>
        </w:rPr>
        <w:t xml:space="preserve">A: </w:t>
      </w:r>
      <w:r>
        <w:t>The feeling of having a persistent character sheet where real actions accumulate into visible progression.</w:t>
      </w:r>
    </w:p>
    <w:p>
      <w:pPr>
        <w:keepNext/>
        <w:spacing w:after="40"/>
      </w:pPr>
      <w:r>
        <w:rPr>
          <w:b/>
        </w:rPr>
        <w:t>Q: What's the most ridiculous quest you've imagined?</w:t>
      </w:r>
    </w:p>
    <w:p>
      <w:pPr>
        <w:spacing w:after="100"/>
        <w:ind w:left="259"/>
      </w:pPr>
      <w:r>
        <w:rPr>
          <w:b/>
        </w:rPr>
        <w:t xml:space="preserve">A: </w:t>
      </w:r>
      <w:r>
        <w:t>Any normal task can become ridiculous when translated into RPG language—‘Defeat the Laundry Dungeon’ is exactly the kind of joke the concept invites.</w:t>
      </w:r>
    </w:p>
    <w:p>
      <w:pPr>
        <w:keepNext/>
        <w:spacing w:after="40"/>
      </w:pPr>
      <w:r>
        <w:rPr>
          <w:b/>
        </w:rPr>
        <w:t>Q: Would you actually want a real System like this?</w:t>
      </w:r>
    </w:p>
    <w:p>
      <w:pPr>
        <w:spacing w:after="100"/>
        <w:ind w:left="259"/>
      </w:pPr>
      <w:r>
        <w:rPr>
          <w:b/>
        </w:rPr>
        <w:t xml:space="preserve">A: </w:t>
      </w:r>
      <w:r>
        <w:t>Yes, but only if it stays useful rather than turning life into a constant points game. The fantasy is fun; the underlying behavioral design still matters.</w:t>
      </w:r>
    </w:p>
    <w:p>
      <w:pPr>
        <w:pStyle w:val="Heading3"/>
        <w:keepNext/>
      </w:pPr>
      <w:r>
        <w:t>Level 2 — Does it work?</w:t>
      </w:r>
    </w:p>
    <w:p>
      <w:pPr>
        <w:keepNext/>
        <w:spacing w:after="40"/>
      </w:pPr>
      <w:r>
        <w:rPr>
          <w:b/>
        </w:rPr>
        <w:t>Q: Does XP actually make you more productive?</w:t>
      </w:r>
    </w:p>
    <w:p>
      <w:pPr>
        <w:spacing w:after="100"/>
        <w:ind w:left="259"/>
      </w:pPr>
      <w:r>
        <w:rPr>
          <w:b/>
        </w:rPr>
        <w:t xml:space="preserve">A: </w:t>
      </w:r>
      <w:r>
        <w:t>That was the experiment. The app is interesting because it tests the idea rather than assuming gamification automatically works.</w:t>
      </w:r>
    </w:p>
    <w:p>
      <w:pPr>
        <w:keepNext/>
        <w:spacing w:after="40"/>
      </w:pPr>
      <w:r>
        <w:rPr>
          <w:b/>
        </w:rPr>
        <w:t>Q: What happens when you fail a quest?</w:t>
      </w:r>
    </w:p>
    <w:p>
      <w:pPr>
        <w:spacing w:after="100"/>
        <w:ind w:left="259"/>
      </w:pPr>
      <w:r>
        <w:rPr>
          <w:b/>
        </w:rPr>
        <w:t xml:space="preserve">A: </w:t>
      </w:r>
      <w:r>
        <w:t>The design treats failure as part of the game loop rather than proof that the user is broken. The important question is what the user does next.</w:t>
      </w:r>
    </w:p>
    <w:p>
      <w:pPr>
        <w:keepNext/>
        <w:spacing w:after="40"/>
      </w:pPr>
      <w:r>
        <w:rPr>
          <w:b/>
        </w:rPr>
        <w:t>Q: What happens when you get on a streak?</w:t>
      </w:r>
    </w:p>
    <w:p>
      <w:pPr>
        <w:spacing w:after="100"/>
        <w:ind w:left="259"/>
      </w:pPr>
      <w:r>
        <w:rPr>
          <w:b/>
        </w:rPr>
        <w:t xml:space="preserve">A: </w:t>
      </w:r>
      <w:r>
        <w:t>The progression mechanics make improvement visible through XP, rank and game feedback, so a streak can feel like character progression rather than just a calendar statistic.</w:t>
      </w:r>
    </w:p>
    <w:p>
      <w:pPr>
        <w:keepNext/>
        <w:spacing w:after="40"/>
      </w:pPr>
      <w:r>
        <w:rPr>
          <w:b/>
        </w:rPr>
        <w:t>Q: Did the idea work the way you expected?</w:t>
      </w:r>
    </w:p>
    <w:p>
      <w:pPr>
        <w:spacing w:after="100"/>
        <w:ind w:left="259"/>
      </w:pPr>
      <w:r>
        <w:rPr>
          <w:b/>
        </w:rPr>
        <w:t xml:space="preserve">A: </w:t>
      </w:r>
      <w:r>
        <w:t>Not perfectly. The interesting lesson was that game mechanics can make an interface more engaging, but they do not automatically solve motivation or behavior.</w:t>
      </w:r>
    </w:p>
    <w:p>
      <w:pPr>
        <w:pStyle w:val="Heading3"/>
        <w:keepNext/>
      </w:pPr>
      <w:r>
        <w:t>Level 3 — Reality rabbit holes</w:t>
      </w:r>
    </w:p>
    <w:p>
      <w:pPr>
        <w:keepNext/>
        <w:spacing w:after="40"/>
      </w:pPr>
      <w:r>
        <w:rPr>
          <w:b/>
        </w:rPr>
        <w:t>Q: What surprised you about your own behavior?</w:t>
      </w:r>
    </w:p>
    <w:p>
      <w:pPr>
        <w:spacing w:after="100"/>
        <w:ind w:left="259"/>
      </w:pPr>
      <w:r>
        <w:rPr>
          <w:b/>
        </w:rPr>
        <w:t xml:space="preserve">A: </w:t>
      </w:r>
      <w:r>
        <w:t>Turning something into a game changes how I look at it. Sometimes the reward layer is motivating; other times it makes the task feel artificial.</w:t>
      </w:r>
    </w:p>
    <w:p>
      <w:pPr>
        <w:keepNext/>
        <w:spacing w:after="40"/>
      </w:pPr>
      <w:r>
        <w:rPr>
          <w:b/>
        </w:rPr>
        <w:t>Q: Did gamification genuinely help?</w:t>
      </w:r>
    </w:p>
    <w:p>
      <w:pPr>
        <w:spacing w:after="100"/>
        <w:ind w:left="259"/>
      </w:pPr>
      <w:r>
        <w:rPr>
          <w:b/>
        </w:rPr>
        <w:t xml:space="preserve">A: </w:t>
      </w:r>
      <w:r>
        <w:t>It can help with engagement, but it is not a magic solution. The more useful lesson was learning which mechanics feel motivating versus gimmicky.</w:t>
      </w:r>
    </w:p>
    <w:p>
      <w:pPr>
        <w:keepNext/>
        <w:spacing w:after="40"/>
      </w:pPr>
      <w:r>
        <w:rPr>
          <w:b/>
        </w:rPr>
        <w:t>Q: What mechanic turned out not to be motivating?</w:t>
      </w:r>
    </w:p>
    <w:p>
      <w:pPr>
        <w:spacing w:after="100"/>
        <w:ind w:left="259"/>
      </w:pPr>
      <w:r>
        <w:rPr>
          <w:b/>
        </w:rPr>
        <w:t xml:space="preserve">A: </w:t>
      </w:r>
      <w:r>
        <w:t>Pure point accumulation is easy to make and easy to ignore. The mechanics need to connect to something meaningful rather than only producing numbers.</w:t>
      </w:r>
    </w:p>
    <w:p>
      <w:pPr>
        <w:keepNext/>
        <w:spacing w:after="40"/>
      </w:pPr>
      <w:r>
        <w:rPr>
          <w:b/>
        </w:rPr>
        <w:t>Q: What would you change after using it yourself?</w:t>
      </w:r>
    </w:p>
    <w:p>
      <w:pPr>
        <w:spacing w:after="100"/>
        <w:ind w:left="259"/>
      </w:pPr>
      <w:r>
        <w:rPr>
          <w:b/>
        </w:rPr>
        <w:t xml:space="preserve">A: </w:t>
      </w:r>
      <w:r>
        <w:t>I would make the progression more tightly connected to meaningful goals and less dependent on arbitrary XP inflation.</w:t>
      </w:r>
    </w:p>
    <w:p>
      <w:pPr>
        <w:pStyle w:val="Heading3"/>
        <w:keepNext/>
      </w:pPr>
      <w:r>
        <w:t>Level 2 — Making Arise</w:t>
      </w:r>
    </w:p>
    <w:p>
      <w:pPr>
        <w:keepNext/>
        <w:spacing w:after="40"/>
      </w:pPr>
      <w:r>
        <w:rPr>
          <w:b/>
        </w:rPr>
        <w:t>Q: What's the coolest thing you built?</w:t>
      </w:r>
    </w:p>
    <w:p>
      <w:pPr>
        <w:spacing w:after="100"/>
        <w:ind w:left="259"/>
      </w:pPr>
      <w:r>
        <w:rPr>
          <w:b/>
        </w:rPr>
        <w:t xml:space="preserve">A: </w:t>
      </w:r>
      <w:r>
        <w:t>The RPG layer itself: the project has a real quest engine, XP/HP mechanics, animated game UI, profile/settings and an AI quest generator rather than only a visual theme.</w:t>
      </w:r>
    </w:p>
    <w:p>
      <w:pPr>
        <w:keepNext/>
        <w:spacing w:after="40"/>
      </w:pPr>
      <w:r>
        <w:rPr>
          <w:b/>
        </w:rPr>
        <w:t>Q: What was unexpectedly difficult?</w:t>
      </w:r>
    </w:p>
    <w:p>
      <w:pPr>
        <w:spacing w:after="100"/>
        <w:ind w:left="259"/>
      </w:pPr>
      <w:r>
        <w:rPr>
          <w:b/>
        </w:rPr>
        <w:t xml:space="preserve">A: </w:t>
      </w:r>
      <w:r>
        <w:t>Keeping the game mechanics coherent while the app also behaves like a normal productivity tool was harder than the initial visual concept suggested.</w:t>
      </w:r>
    </w:p>
    <w:p>
      <w:pPr>
        <w:keepNext/>
        <w:spacing w:after="40"/>
      </w:pPr>
      <w:r>
        <w:rPr>
          <w:b/>
        </w:rPr>
        <w:t>Q: How much of the app is actually a game?</w:t>
      </w:r>
    </w:p>
    <w:p>
      <w:pPr>
        <w:spacing w:after="100"/>
        <w:ind w:left="259"/>
      </w:pPr>
      <w:r>
        <w:rPr>
          <w:b/>
        </w:rPr>
        <w:t xml:space="preserve">A: </w:t>
      </w:r>
      <w:r>
        <w:t>It is a productivity app wrapped in a game system. Quests, XP, HP, achievements, rank-up modals, loot/shadow/dungeon concepts and the HUD are real product interactions.</w:t>
      </w:r>
    </w:p>
    <w:p>
      <w:pPr>
        <w:keepNext/>
        <w:spacing w:after="40"/>
      </w:pPr>
      <w:r>
        <w:rPr>
          <w:b/>
        </w:rPr>
        <w:t>Q: Where does AI come into the experience?</w:t>
      </w:r>
    </w:p>
    <w:p>
      <w:pPr>
        <w:spacing w:after="100"/>
        <w:ind w:left="259"/>
      </w:pPr>
      <w:r>
        <w:rPr>
          <w:b/>
        </w:rPr>
        <w:t xml:space="preserve">A: </w:t>
      </w:r>
      <w:r>
        <w:t>The repository includes an AI quest generator, so AI can help turn a goal or intention into concrete quests rather than generating the entire experience.</w:t>
      </w:r>
    </w:p>
    <w:p>
      <w:pPr>
        <w:pStyle w:val="Heading3"/>
        <w:keepNext/>
      </w:pPr>
      <w:r>
        <w:t>Level 3 — Builder rabbit holes</w:t>
      </w:r>
    </w:p>
    <w:p>
      <w:pPr>
        <w:keepNext/>
        <w:spacing w:after="40"/>
      </w:pPr>
      <w:r>
        <w:rPr>
          <w:b/>
        </w:rPr>
        <w:t>Q: What feature took absurdly long?</w:t>
      </w:r>
    </w:p>
    <w:p>
      <w:pPr>
        <w:spacing w:after="100"/>
        <w:ind w:left="259"/>
      </w:pPr>
      <w:r>
        <w:rPr>
          <w:b/>
        </w:rPr>
        <w:t xml:space="preserve">A: </w:t>
      </w:r>
      <w:r>
        <w:t>The parts that look like small game touches—HUDs, timers, achievement/loot feedback and progression—add up quickly because each one affects the state of the whole system.</w:t>
      </w:r>
    </w:p>
    <w:p>
      <w:pPr>
        <w:keepNext/>
        <w:spacing w:after="40"/>
      </w:pPr>
      <w:r>
        <w:rPr>
          <w:b/>
        </w:rPr>
        <w:t>Q: What's the most satisfying interaction?</w:t>
      </w:r>
    </w:p>
    <w:p>
      <w:pPr>
        <w:spacing w:after="100"/>
        <w:ind w:left="259"/>
      </w:pPr>
      <w:r>
        <w:rPr>
          <w:b/>
        </w:rPr>
        <w:t xml:space="preserve">A: </w:t>
      </w:r>
      <w:r>
        <w:t>The progression feedback: completing a quest and seeing XP/rank-related feedback makes the whole ‘System’ metaphor click.</w:t>
      </w:r>
    </w:p>
    <w:p>
      <w:pPr>
        <w:keepNext/>
        <w:spacing w:after="40"/>
      </w:pPr>
      <w:r>
        <w:rPr>
          <w:b/>
        </w:rPr>
        <w:t>Q: What idea did you cut?</w:t>
      </w:r>
    </w:p>
    <w:p>
      <w:pPr>
        <w:spacing w:after="100"/>
        <w:ind w:left="259"/>
      </w:pPr>
      <w:r>
        <w:rPr>
          <w:b/>
        </w:rPr>
        <w:t xml:space="preserve">A: </w:t>
      </w:r>
      <w:r>
        <w:t>I would rather cut mechanics that exist only for spectacle than keep adding game systems that do not help the underlying productivity loop.</w:t>
      </w:r>
    </w:p>
    <w:p>
      <w:pPr>
        <w:keepNext/>
        <w:spacing w:after="40"/>
      </w:pPr>
      <w:r>
        <w:rPr>
          <w:b/>
        </w:rPr>
        <w:t>Q: What would Arise look like if you made version 2 today?</w:t>
      </w:r>
    </w:p>
    <w:p>
      <w:pPr>
        <w:spacing w:after="100"/>
        <w:ind w:left="259"/>
      </w:pPr>
      <w:r>
        <w:rPr>
          <w:b/>
        </w:rPr>
        <w:t xml:space="preserve">A: </w:t>
      </w:r>
      <w:r>
        <w:t>A cleaner, more focused System with fewer gimmicks, stronger real-world goal modeling and progression that reflects meaningful outcomes.</w:t>
      </w:r>
    </w:p>
    <w:p>
      <w:pPr>
        <w:pStyle w:val="Heading2"/>
        <w:keepNext/>
      </w:pPr>
      <w:r>
        <w:t>Pokemon Elo Rating</w:t>
      </w:r>
    </w:p>
    <w:p>
      <w:r>
        <w:rPr>
          <w:b/>
        </w:rPr>
        <w:t xml:space="preserve">Opening: </w:t>
      </w:r>
      <w:r>
        <w:t>“Wait... you made Pokémon fight each other and gave them Elo?”</w:t>
      </w:r>
    </w:p>
    <w:p>
      <w:r>
        <w:rPr>
          <w:b/>
        </w:rPr>
        <w:t xml:space="preserve">Evidence basis: </w:t>
      </w:r>
      <w:r>
        <w:t>https://github.com/Menma420/PokemonEloRating</w:t>
      </w:r>
    </w:p>
    <w:p>
      <w:r>
        <w:rPr>
          <w:b/>
        </w:rPr>
        <w:t xml:space="preserve">Repository/source: </w:t>
      </w:r>
      <w:r>
        <w:t>https://github.com/Menma420/PokemonEloRating</w:t>
      </w:r>
    </w:p>
    <w:p>
      <w:pPr>
        <w:pStyle w:val="Heading3"/>
        <w:keepNext/>
      </w:pPr>
      <w:r>
        <w:t>Level 1 — Entry</w:t>
      </w:r>
    </w:p>
    <w:p>
      <w:pPr>
        <w:keepNext/>
        <w:spacing w:after="40"/>
      </w:pPr>
      <w:r>
        <w:rPr>
          <w:b/>
        </w:rPr>
        <w:t>Q: Why Pokémon?</w:t>
      </w:r>
    </w:p>
    <w:p>
      <w:pPr>
        <w:spacing w:after="100"/>
        <w:ind w:left="259"/>
      </w:pPr>
      <w:r>
        <w:rPr>
          <w:b/>
        </w:rPr>
        <w:t xml:space="preserve">A: </w:t>
      </w:r>
      <w:r>
        <w:t>Because Pokémon is already a game about comparing creatures, matchups and relative strength. Turning that into a ranking experiment was a natural excuse to build something fun.</w:t>
      </w:r>
    </w:p>
    <w:p>
      <w:pPr>
        <w:keepNext/>
        <w:spacing w:after="40"/>
      </w:pPr>
      <w:r>
        <w:rPr>
          <w:b/>
        </w:rPr>
        <w:t>Q: How does the battle/ranking idea work?</w:t>
      </w:r>
    </w:p>
    <w:p>
      <w:pPr>
        <w:spacing w:after="100"/>
        <w:ind w:left="259"/>
      </w:pPr>
      <w:r>
        <w:rPr>
          <w:b/>
        </w:rPr>
        <w:t xml:space="preserve">A: </w:t>
      </w:r>
      <w:r>
        <w:t>Two Pokémon are randomly selected, I choose the winner, and an Elo update changes their relative ratings. The app then shows a leaderboard based on those ratings.</w:t>
      </w:r>
    </w:p>
    <w:p>
      <w:pPr>
        <w:keepNext/>
        <w:spacing w:after="40"/>
      </w:pPr>
      <w:r>
        <w:rPr>
          <w:b/>
        </w:rPr>
        <w:t>Q: Did you actually use it yourself?</w:t>
      </w:r>
    </w:p>
    <w:p>
      <w:pPr>
        <w:spacing w:after="100"/>
        <w:ind w:left="259"/>
      </w:pPr>
      <w:r>
        <w:rPr>
          <w:b/>
        </w:rPr>
        <w:t xml:space="preserve">A: </w:t>
      </w:r>
      <w:r>
        <w:t>Yes—the whole idea is designed around repeatedly making match decisions and watching the ranking evolve.</w:t>
      </w:r>
    </w:p>
    <w:p>
      <w:pPr>
        <w:pStyle w:val="Heading3"/>
        <w:keepNext/>
      </w:pPr>
      <w:r>
        <w:t>Level 2 — The concept</w:t>
      </w:r>
    </w:p>
    <w:p>
      <w:pPr>
        <w:keepNext/>
        <w:spacing w:after="40"/>
      </w:pPr>
      <w:r>
        <w:rPr>
          <w:b/>
        </w:rPr>
        <w:t>Q: What made you want to rank Pokémon?</w:t>
      </w:r>
    </w:p>
    <w:p>
      <w:pPr>
        <w:spacing w:after="100"/>
        <w:ind w:left="259"/>
      </w:pPr>
      <w:r>
        <w:rPr>
          <w:b/>
        </w:rPr>
        <w:t xml:space="preserve">A: </w:t>
      </w:r>
      <w:r>
        <w:t>I wanted to see what a popularity/strength ranking would look like if it emerged from repeated pairwise comparisons instead of from one fixed tier list.</w:t>
      </w:r>
    </w:p>
    <w:p>
      <w:pPr>
        <w:keepNext/>
        <w:spacing w:after="40"/>
      </w:pPr>
      <w:r>
        <w:rPr>
          <w:b/>
        </w:rPr>
        <w:t>Q: Why Elo instead of a simpler leaderboard?</w:t>
      </w:r>
    </w:p>
    <w:p>
      <w:pPr>
        <w:spacing w:after="100"/>
        <w:ind w:left="259"/>
      </w:pPr>
      <w:r>
        <w:rPr>
          <w:b/>
        </w:rPr>
        <w:t xml:space="preserve">A: </w:t>
      </w:r>
      <w:r>
        <w:t>Elo updates are relative: beating a stronger opponent changes the rating differently from beating a weaker one. That makes the experiment more interesting than simply counting wins.</w:t>
      </w:r>
    </w:p>
    <w:p>
      <w:pPr>
        <w:keepNext/>
        <w:spacing w:after="40"/>
      </w:pPr>
      <w:r>
        <w:rPr>
          <w:b/>
        </w:rPr>
        <w:t>Q: What were you hoping to discover?</w:t>
      </w:r>
    </w:p>
    <w:p>
      <w:pPr>
        <w:spacing w:after="100"/>
        <w:ind w:left="259"/>
      </w:pPr>
      <w:r>
        <w:rPr>
          <w:b/>
        </w:rPr>
        <w:t xml:space="preserve">A: </w:t>
      </w:r>
      <w:r>
        <w:t>I wanted to see which Pokémon consistently rise to the top under repeated comparisons and whether the rankings feel different from my intuition.</w:t>
      </w:r>
    </w:p>
    <w:p>
      <w:pPr>
        <w:keepNext/>
        <w:spacing w:after="40"/>
      </w:pPr>
      <w:r>
        <w:rPr>
          <w:b/>
        </w:rPr>
        <w:t>Q: Did the rankings behave the way you expected?</w:t>
      </w:r>
    </w:p>
    <w:p>
      <w:pPr>
        <w:spacing w:after="100"/>
        <w:ind w:left="259"/>
      </w:pPr>
      <w:r>
        <w:rPr>
          <w:b/>
        </w:rPr>
        <w:t xml:space="preserve">A: </w:t>
      </w:r>
      <w:r>
        <w:t>Not always. The fun of the project is precisely that repeated pairwise comparisons can produce a ranking that surprises you.</w:t>
      </w:r>
    </w:p>
    <w:p>
      <w:pPr>
        <w:pStyle w:val="Heading3"/>
        <w:keepNext/>
      </w:pPr>
      <w:r>
        <w:t>Level 3 — Pokémon rabbit holes</w:t>
      </w:r>
    </w:p>
    <w:p>
      <w:pPr>
        <w:keepNext/>
        <w:spacing w:after="40"/>
      </w:pPr>
      <w:r>
        <w:rPr>
          <w:b/>
        </w:rPr>
        <w:t>Q: Which Pokémon became surprisingly strong?</w:t>
      </w:r>
    </w:p>
    <w:p>
      <w:pPr>
        <w:spacing w:after="100"/>
        <w:ind w:left="259"/>
      </w:pPr>
      <w:r>
        <w:rPr>
          <w:b/>
        </w:rPr>
        <w:t xml:space="preserve">A: </w:t>
      </w:r>
      <w:r>
        <w:t>The exact answer depends on the match history, which is why the project is fun: the ranking is an emergent result rather than a hard-coded tier list.</w:t>
      </w:r>
    </w:p>
    <w:p>
      <w:pPr>
        <w:keepNext/>
        <w:spacing w:after="40"/>
      </w:pPr>
      <w:r>
        <w:rPr>
          <w:b/>
        </w:rPr>
        <w:t>Q: Which one disappointed you?</w:t>
      </w:r>
    </w:p>
    <w:p>
      <w:pPr>
        <w:spacing w:after="100"/>
        <w:ind w:left="259"/>
      </w:pPr>
      <w:r>
        <w:rPr>
          <w:b/>
        </w:rPr>
        <w:t xml:space="preserve">A: </w:t>
      </w:r>
      <w:r>
        <w:t>The same principle applies—the system can expose when a favorite does not perform as strongly as expected.</w:t>
      </w:r>
    </w:p>
    <w:p>
      <w:pPr>
        <w:keepNext/>
        <w:spacing w:after="40"/>
      </w:pPr>
      <w:r>
        <w:rPr>
          <w:b/>
        </w:rPr>
        <w:t>Q: Did the system produce any ridiculous rankings?</w:t>
      </w:r>
    </w:p>
    <w:p>
      <w:pPr>
        <w:spacing w:after="100"/>
        <w:ind w:left="259"/>
      </w:pPr>
      <w:r>
        <w:rPr>
          <w:b/>
        </w:rPr>
        <w:t xml:space="preserve">A: </w:t>
      </w:r>
      <w:r>
        <w:t>Yes, and that is part of the charm. Random matchups plus Elo can move a Pokémon much higher or lower than you intuitively expect.</w:t>
      </w:r>
    </w:p>
    <w:p>
      <w:pPr>
        <w:keepNext/>
        <w:spacing w:after="40"/>
      </w:pPr>
      <w:r>
        <w:rPr>
          <w:b/>
        </w:rPr>
        <w:t>Q: Who would you personally put at the top?</w:t>
      </w:r>
    </w:p>
    <w:p>
      <w:pPr>
        <w:spacing w:after="100"/>
        <w:ind w:left="259"/>
      </w:pPr>
      <w:r>
        <w:rPr>
          <w:b/>
        </w:rPr>
        <w:t xml:space="preserve">A: </w:t>
      </w:r>
      <w:r>
        <w:t>I would rather let the battles decide. The whole point of the project is to see what emerges instead of hard-coding my favorite as the winner.</w:t>
      </w:r>
    </w:p>
    <w:p>
      <w:pPr>
        <w:pStyle w:val="Heading3"/>
        <w:keepNext/>
      </w:pPr>
      <w:r>
        <w:t>Level 2 — The battle</w:t>
      </w:r>
    </w:p>
    <w:p>
      <w:pPr>
        <w:keepNext/>
        <w:spacing w:after="40"/>
      </w:pPr>
      <w:r>
        <w:rPr>
          <w:b/>
        </w:rPr>
        <w:t>Q: What happens when two Pokémon are matched?</w:t>
      </w:r>
    </w:p>
    <w:p>
      <w:pPr>
        <w:spacing w:after="100"/>
        <w:ind w:left="259"/>
      </w:pPr>
      <w:r>
        <w:rPr>
          <w:b/>
        </w:rPr>
        <w:t xml:space="preserve">A: </w:t>
      </w:r>
      <w:r>
        <w:t>The app shows two randomly selected Pokémon, I pick the winner, and the backend updates both ratings before the next pair is presented.</w:t>
      </w:r>
    </w:p>
    <w:p>
      <w:pPr>
        <w:keepNext/>
        <w:spacing w:after="40"/>
      </w:pPr>
      <w:r>
        <w:rPr>
          <w:b/>
        </w:rPr>
        <w:t>Q: How does a result change their rating?</w:t>
      </w:r>
    </w:p>
    <w:p>
      <w:pPr>
        <w:spacing w:after="100"/>
        <w:ind w:left="259"/>
      </w:pPr>
      <w:r>
        <w:rPr>
          <w:b/>
        </w:rPr>
        <w:t xml:space="preserve">A: </w:t>
      </w:r>
      <w:r>
        <w:t>The implementation uses an Elo expected-score formula and a K-factor of 16; the winner moves upward and the loser downward based on the rating difference.</w:t>
      </w:r>
    </w:p>
    <w:p>
      <w:pPr>
        <w:keepNext/>
        <w:spacing w:after="40"/>
      </w:pPr>
      <w:r>
        <w:rPr>
          <w:b/>
        </w:rPr>
        <w:t>Q: What makes the battles fun?</w:t>
      </w:r>
    </w:p>
    <w:p>
      <w:pPr>
        <w:spacing w:after="100"/>
        <w:ind w:left="259"/>
      </w:pPr>
      <w:r>
        <w:rPr>
          <w:b/>
        </w:rPr>
        <w:t xml:space="preserve">A: </w:t>
      </w:r>
      <w:r>
        <w:t>There is an immediate choice and an immediate consequence. Every click changes the leaderboard, so the next matchup has a little context behind it.</w:t>
      </w:r>
    </w:p>
    <w:p>
      <w:pPr>
        <w:keepNext/>
        <w:spacing w:after="40"/>
      </w:pPr>
      <w:r>
        <w:rPr>
          <w:b/>
        </w:rPr>
        <w:t>Q: Did you invent any rules yourself?</w:t>
      </w:r>
    </w:p>
    <w:p>
      <w:pPr>
        <w:spacing w:after="100"/>
        <w:ind w:left="259"/>
      </w:pPr>
      <w:r>
        <w:rPr>
          <w:b/>
        </w:rPr>
        <w:t xml:space="preserve">A: </w:t>
      </w:r>
      <w:r>
        <w:t>The main twist is that I use Pokémon matchups as the players and let the Elo system decide their relative standing over time.</w:t>
      </w:r>
    </w:p>
    <w:p>
      <w:pPr>
        <w:pStyle w:val="Heading3"/>
        <w:keepNext/>
      </w:pPr>
      <w:r>
        <w:t>Level 3 — Battle rabbit holes</w:t>
      </w:r>
    </w:p>
    <w:p>
      <w:pPr>
        <w:keepNext/>
        <w:spacing w:after="40"/>
      </w:pPr>
      <w:r>
        <w:rPr>
          <w:b/>
        </w:rPr>
        <w:t>Q: What's the most memorable result?</w:t>
      </w:r>
    </w:p>
    <w:p>
      <w:pPr>
        <w:spacing w:after="100"/>
        <w:ind w:left="259"/>
      </w:pPr>
      <w:r>
        <w:rPr>
          <w:b/>
        </w:rPr>
        <w:t xml:space="preserve">A: </w:t>
      </w:r>
      <w:r>
        <w:t>The memorable results are the unexpected ranking swings—especially when repeated wins move a Pokémon much higher than I expected.</w:t>
      </w:r>
    </w:p>
    <w:p>
      <w:pPr>
        <w:keepNext/>
        <w:spacing w:after="40"/>
      </w:pPr>
      <w:r>
        <w:rPr>
          <w:b/>
        </w:rPr>
        <w:t>Q: Was there a Pokémon that kept climbing?</w:t>
      </w:r>
    </w:p>
    <w:p>
      <w:pPr>
        <w:spacing w:after="100"/>
        <w:ind w:left="259"/>
      </w:pPr>
      <w:r>
        <w:rPr>
          <w:b/>
        </w:rPr>
        <w:t xml:space="preserve">A: </w:t>
      </w:r>
      <w:r>
        <w:t>That depends on the accumulated battle history, which is exactly why the leaderboard is more interesting after many matches.</w:t>
      </w:r>
    </w:p>
    <w:p>
      <w:pPr>
        <w:keepNext/>
        <w:spacing w:after="40"/>
      </w:pPr>
      <w:r>
        <w:rPr>
          <w:b/>
        </w:rPr>
        <w:t>Q: What rule would you add today?</w:t>
      </w:r>
    </w:p>
    <w:p>
      <w:pPr>
        <w:spacing w:after="100"/>
        <w:ind w:left="259"/>
      </w:pPr>
      <w:r>
        <w:rPr>
          <w:b/>
        </w:rPr>
        <w:t xml:space="preserve">A: </w:t>
      </w:r>
      <w:r>
        <w:t>I would add more control over match selection, richer battle presentation and perhaps multiple ranking modes while keeping the core Elo loop intact.</w:t>
      </w:r>
    </w:p>
    <w:p>
      <w:pPr>
        <w:keepNext/>
        <w:spacing w:after="40"/>
      </w:pPr>
      <w:r>
        <w:rPr>
          <w:b/>
        </w:rPr>
        <w:t>Q: What would make the system feel more like a real competitive game?</w:t>
      </w:r>
    </w:p>
    <w:p>
      <w:pPr>
        <w:spacing w:after="100"/>
        <w:ind w:left="259"/>
      </w:pPr>
      <w:r>
        <w:rPr>
          <w:b/>
        </w:rPr>
        <w:t xml:space="preserve">A: </w:t>
      </w:r>
      <w:r>
        <w:t>Persistent seasons, matchup history, multiple rating pools, animations and eventually multiplayer or player-vs-player selection.</w:t>
      </w:r>
    </w:p>
    <w:p>
      <w:pPr>
        <w:pStyle w:val="Heading3"/>
        <w:keepNext/>
      </w:pPr>
      <w:r>
        <w:t>Level 2 — Making it</w:t>
      </w:r>
    </w:p>
    <w:p>
      <w:pPr>
        <w:keepNext/>
        <w:spacing w:after="40"/>
      </w:pPr>
      <w:r>
        <w:rPr>
          <w:b/>
        </w:rPr>
        <w:t>Q: What was the hardest part?</w:t>
      </w:r>
    </w:p>
    <w:p>
      <w:pPr>
        <w:spacing w:after="100"/>
        <w:ind w:left="259"/>
      </w:pPr>
      <w:r>
        <w:rPr>
          <w:b/>
        </w:rPr>
        <w:t xml:space="preserve">A: </w:t>
      </w:r>
      <w:r>
        <w:t>The hardest part was putting the game loop across a frontend and backend while keeping the rating update and persistence synchronized.</w:t>
      </w:r>
    </w:p>
    <w:p>
      <w:pPr>
        <w:keepNext/>
        <w:spacing w:after="40"/>
      </w:pPr>
      <w:r>
        <w:rPr>
          <w:b/>
        </w:rPr>
        <w:t>Q: What did you learn from building it?</w:t>
      </w:r>
    </w:p>
    <w:p>
      <w:pPr>
        <w:spacing w:after="100"/>
        <w:ind w:left="259"/>
      </w:pPr>
      <w:r>
        <w:rPr>
          <w:b/>
        </w:rPr>
        <w:t xml:space="preserve">A: </w:t>
      </w:r>
      <w:r>
        <w:t>I learned that even a tiny game idea becomes a full-stack problem once state needs to persist and the frontend/backend have to agree on the current ranking.</w:t>
      </w:r>
    </w:p>
    <w:p>
      <w:pPr>
        <w:keepNext/>
        <w:spacing w:after="40"/>
      </w:pPr>
      <w:r>
        <w:rPr>
          <w:b/>
        </w:rPr>
        <w:t>Q: What would you build differently now?</w:t>
      </w:r>
    </w:p>
    <w:p>
      <w:pPr>
        <w:spacing w:after="100"/>
        <w:ind w:left="259"/>
      </w:pPr>
      <w:r>
        <w:rPr>
          <w:b/>
        </w:rPr>
        <w:t xml:space="preserve">A: </w:t>
      </w:r>
      <w:r>
        <w:t>I would simplify some of the older structure, avoid outdated dependencies and make the data/API contracts more explicit.</w:t>
      </w:r>
    </w:p>
    <w:p>
      <w:pPr>
        <w:keepNext/>
        <w:spacing w:after="40"/>
      </w:pPr>
      <w:r>
        <w:rPr>
          <w:b/>
        </w:rPr>
        <w:t>Q: Did this start as a serious idea or just ‘this would be funny’?</w:t>
      </w:r>
    </w:p>
    <w:p>
      <w:pPr>
        <w:spacing w:after="100"/>
        <w:ind w:left="259"/>
      </w:pPr>
      <w:r>
        <w:rPr>
          <w:b/>
        </w:rPr>
        <w:t xml:space="preserve">A: </w:t>
      </w:r>
      <w:r>
        <w:t>Definitely closer to ‘this would be funny’—and that is exactly why it was a good project to build. It turned a joke concept into a real full-stack application.</w:t>
      </w:r>
    </w:p>
    <w:p>
      <w:pPr>
        <w:pStyle w:val="Heading3"/>
        <w:keepNext/>
      </w:pPr>
      <w:r>
        <w:t>Level 3 — Builder rabbit holes</w:t>
      </w:r>
    </w:p>
    <w:p>
      <w:pPr>
        <w:keepNext/>
        <w:spacing w:after="40"/>
      </w:pPr>
      <w:r>
        <w:rPr>
          <w:b/>
        </w:rPr>
        <w:t>Q: What part ended up being more complicated than expected?</w:t>
      </w:r>
    </w:p>
    <w:p>
      <w:pPr>
        <w:spacing w:after="100"/>
        <w:ind w:left="259"/>
      </w:pPr>
      <w:r>
        <w:rPr>
          <w:b/>
        </w:rPr>
        <w:t xml:space="preserve">A: </w:t>
      </w:r>
      <w:r>
        <w:t>The boring infrastructure: backend routes, database changes and keeping the ranking state synchronized.</w:t>
      </w:r>
    </w:p>
    <w:p>
      <w:pPr>
        <w:keepNext/>
        <w:spacing w:after="40"/>
      </w:pPr>
      <w:r>
        <w:rPr>
          <w:b/>
        </w:rPr>
        <w:t>Q: What's the most satisfying thing the app does?</w:t>
      </w:r>
    </w:p>
    <w:p>
      <w:pPr>
        <w:spacing w:after="100"/>
        <w:ind w:left="259"/>
      </w:pPr>
      <w:r>
        <w:rPr>
          <w:b/>
        </w:rPr>
        <w:t xml:space="preserve">A: </w:t>
      </w:r>
      <w:r>
        <w:t>Clicking a Pokémon, seeing the rating change and then getting a different matchup makes the loop immediately understandable.</w:t>
      </w:r>
    </w:p>
    <w:p>
      <w:pPr>
        <w:keepNext/>
        <w:spacing w:after="40"/>
      </w:pPr>
      <w:r>
        <w:rPr>
          <w:b/>
        </w:rPr>
        <w:t>Q: Did you ever get attached to a particular ranking?</w:t>
      </w:r>
    </w:p>
    <w:p>
      <w:pPr>
        <w:spacing w:after="100"/>
        <w:ind w:left="259"/>
      </w:pPr>
      <w:r>
        <w:rPr>
          <w:b/>
        </w:rPr>
        <w:t xml:space="preserve">A: </w:t>
      </w:r>
      <w:r>
        <w:t>Of course—that is the trap of building a leaderboard around Pokémon. You start caring about the numbers even though you invented the system.</w:t>
      </w:r>
    </w:p>
    <w:p>
      <w:pPr>
        <w:keepNext/>
        <w:spacing w:after="40"/>
      </w:pPr>
      <w:r>
        <w:rPr>
          <w:b/>
        </w:rPr>
        <w:t>Q: What would the ridiculous version of this project look like?</w:t>
      </w:r>
    </w:p>
    <w:p>
      <w:pPr>
        <w:spacing w:after="100"/>
        <w:ind w:left="259"/>
      </w:pPr>
      <w:r>
        <w:rPr>
          <w:b/>
        </w:rPr>
        <w:t xml:space="preserve">A: </w:t>
      </w:r>
      <w:r>
        <w:t>A full Pokémon tournament system with seasons, battle animations, player accounts, multiplayer voting and a global Elo ladder.</w:t>
      </w:r>
    </w:p>
    <w:p>
      <w:pPr>
        <w:pStyle w:val="Heading2"/>
        <w:keepNext/>
      </w:pPr>
      <w:r>
        <w:t>Vanix</w:t>
      </w:r>
    </w:p>
    <w:p>
      <w:r>
        <w:rPr>
          <w:b/>
        </w:rPr>
        <w:t xml:space="preserve">Opening: </w:t>
      </w:r>
      <w:r>
        <w:t>“Wait, Vanix is voice chat rooms?”</w:t>
      </w:r>
    </w:p>
    <w:p>
      <w:r>
        <w:rPr>
          <w:b/>
        </w:rPr>
        <w:t xml:space="preserve">Evidence basis: </w:t>
      </w:r>
      <w:r>
        <w:t>https://github.com/Menma420/Vanix</w:t>
      </w:r>
    </w:p>
    <w:p>
      <w:r>
        <w:rPr>
          <w:b/>
        </w:rPr>
        <w:t xml:space="preserve">Repository/source: </w:t>
      </w:r>
      <w:r>
        <w:t>https://github.com/Menma420/Vanix</w:t>
      </w:r>
    </w:p>
    <w:p>
      <w:pPr>
        <w:pStyle w:val="Heading3"/>
        <w:keepNext/>
      </w:pPr>
      <w:r>
        <w:t>Level 1 — Entry</w:t>
      </w:r>
    </w:p>
    <w:p>
      <w:pPr>
        <w:keepNext/>
        <w:spacing w:after="40"/>
      </w:pPr>
      <w:r>
        <w:rPr>
          <w:b/>
        </w:rPr>
        <w:t>Q: What made you want to build voice rooms?</w:t>
      </w:r>
    </w:p>
    <w:p>
      <w:pPr>
        <w:spacing w:after="100"/>
        <w:ind w:left="259"/>
      </w:pPr>
      <w:r>
        <w:rPr>
          <w:b/>
        </w:rPr>
        <w:t xml:space="preserve">A: </w:t>
      </w:r>
      <w:r>
        <w:t>I wanted to experiment with a more social form of real-time communication than text chat. Voice changes the experience completely because the product is about presence and conversation rather than just messages.</w:t>
      </w:r>
    </w:p>
    <w:p>
      <w:pPr>
        <w:keepNext/>
        <w:spacing w:after="40"/>
      </w:pPr>
      <w:r>
        <w:rPr>
          <w:b/>
        </w:rPr>
        <w:t>Q: What is the experience supposed to feel like?</w:t>
      </w:r>
    </w:p>
    <w:p>
      <w:pPr>
        <w:spacing w:after="100"/>
        <w:ind w:left="259"/>
      </w:pPr>
      <w:r>
        <w:rPr>
          <w:b/>
        </w:rPr>
        <w:t xml:space="preserve">A: </w:t>
      </w:r>
      <w:r>
        <w:t>A lightweight place where you can create a room, join other people and have a spontaneous conversation without building a huge social network around it.</w:t>
      </w:r>
    </w:p>
    <w:p>
      <w:pPr>
        <w:keepNext/>
        <w:spacing w:after="40"/>
      </w:pPr>
      <w:r>
        <w:rPr>
          <w:b/>
        </w:rPr>
        <w:t>Q: Who did you imagine using it?</w:t>
      </w:r>
    </w:p>
    <w:p>
      <w:pPr>
        <w:spacing w:after="100"/>
        <w:ind w:left="259"/>
      </w:pPr>
      <w:r>
        <w:rPr>
          <w:b/>
        </w:rPr>
        <w:t xml:space="preserve">A: </w:t>
      </w:r>
      <w:r>
        <w:t>Small groups of friends or communities that want a casual drop-in audio room rather than a scheduled call.</w:t>
      </w:r>
    </w:p>
    <w:p>
      <w:pPr>
        <w:pStyle w:val="Heading3"/>
        <w:keepNext/>
      </w:pPr>
      <w:r>
        <w:t>Level 2 — The idea</w:t>
      </w:r>
    </w:p>
    <w:p>
      <w:pPr>
        <w:keepNext/>
        <w:spacing w:after="40"/>
      </w:pPr>
      <w:r>
        <w:rPr>
          <w:b/>
        </w:rPr>
        <w:t>Q: Why voice instead of normal text chat?</w:t>
      </w:r>
    </w:p>
    <w:p>
      <w:pPr>
        <w:spacing w:after="100"/>
        <w:ind w:left="259"/>
      </w:pPr>
      <w:r>
        <w:rPr>
          <w:b/>
        </w:rPr>
        <w:t xml:space="preserve">A: </w:t>
      </w:r>
      <w:r>
        <w:t>Voice makes the room feel alive. Text is asynchronous; voice makes the product about the people who are currently there.</w:t>
      </w:r>
    </w:p>
    <w:p>
      <w:pPr>
        <w:keepNext/>
        <w:spacing w:after="40"/>
      </w:pPr>
      <w:r>
        <w:rPr>
          <w:b/>
        </w:rPr>
        <w:t>Q: What made you think voice rooms would be interesting?</w:t>
      </w:r>
    </w:p>
    <w:p>
      <w:pPr>
        <w:spacing w:after="100"/>
        <w:ind w:left="259"/>
      </w:pPr>
      <w:r>
        <w:rPr>
          <w:b/>
        </w:rPr>
        <w:t xml:space="preserve">A: </w:t>
      </w:r>
      <w:r>
        <w:t>They create a different social dynamic: you can join, listen, speak and leave without the conversation becoming a permanent transcript.</w:t>
      </w:r>
    </w:p>
    <w:p>
      <w:pPr>
        <w:keepNext/>
        <w:spacing w:after="40"/>
      </w:pPr>
      <w:r>
        <w:rPr>
          <w:b/>
        </w:rPr>
        <w:t>Q: Were you imagining small groups, communities, or something else?</w:t>
      </w:r>
    </w:p>
    <w:p>
      <w:pPr>
        <w:spacing w:after="100"/>
        <w:ind w:left="259"/>
      </w:pPr>
      <w:r>
        <w:rPr>
          <w:b/>
        </w:rPr>
        <w:t xml:space="preserve">A: </w:t>
      </w:r>
      <w:r>
        <w:t>Mostly small groups and lightweight communities where the room itself is the social unit.</w:t>
      </w:r>
    </w:p>
    <w:p>
      <w:pPr>
        <w:keepNext/>
        <w:spacing w:after="40"/>
      </w:pPr>
      <w:r>
        <w:rPr>
          <w:b/>
        </w:rPr>
        <w:t>Q: What kind of conversation did you want to enable?</w:t>
      </w:r>
    </w:p>
    <w:p>
      <w:pPr>
        <w:spacing w:after="100"/>
        <w:ind w:left="259"/>
      </w:pPr>
      <w:r>
        <w:rPr>
          <w:b/>
        </w:rPr>
        <w:t xml:space="preserve">A: </w:t>
      </w:r>
      <w:r>
        <w:t>Casual, real-time conversation—something closer to dropping into a room than joining a formal meeting.</w:t>
      </w:r>
    </w:p>
    <w:p>
      <w:pPr>
        <w:pStyle w:val="Heading3"/>
        <w:keepNext/>
      </w:pPr>
      <w:r>
        <w:t>Level 3 — Social rabbit holes</w:t>
      </w:r>
    </w:p>
    <w:p>
      <w:pPr>
        <w:keepNext/>
        <w:spacing w:after="40"/>
      </w:pPr>
      <w:r>
        <w:rPr>
          <w:b/>
        </w:rPr>
        <w:t>Q: What would people actually do in a Vanix room?</w:t>
      </w:r>
    </w:p>
    <w:p>
      <w:pPr>
        <w:spacing w:after="100"/>
        <w:ind w:left="259"/>
      </w:pPr>
      <w:r>
        <w:rPr>
          <w:b/>
        </w:rPr>
        <w:t xml:space="preserve">A: </w:t>
      </w:r>
      <w:r>
        <w:t>Talk, hang out, listen, invite other people and move between rooms depending on what conversation sounds interesting.</w:t>
      </w:r>
    </w:p>
    <w:p>
      <w:pPr>
        <w:keepNext/>
        <w:spacing w:after="40"/>
      </w:pPr>
      <w:r>
        <w:rPr>
          <w:b/>
        </w:rPr>
        <w:t>Q: What kind of community would you build around it?</w:t>
      </w:r>
    </w:p>
    <w:p>
      <w:pPr>
        <w:spacing w:after="100"/>
        <w:ind w:left="259"/>
      </w:pPr>
      <w:r>
        <w:rPr>
          <w:b/>
        </w:rPr>
        <w:t xml:space="preserve">A: </w:t>
      </w:r>
      <w:r>
        <w:t>Small interest-based communities where people can create recurring rooms rather than building a massive feed.</w:t>
      </w:r>
    </w:p>
    <w:p>
      <w:pPr>
        <w:keepNext/>
        <w:spacing w:after="40"/>
      </w:pPr>
      <w:r>
        <w:rPr>
          <w:b/>
        </w:rPr>
        <w:t>Q: What would make someone stay in a room for hours?</w:t>
      </w:r>
    </w:p>
    <w:p>
      <w:pPr>
        <w:spacing w:after="100"/>
        <w:ind w:left="259"/>
      </w:pPr>
      <w:r>
        <w:rPr>
          <w:b/>
        </w:rPr>
        <w:t xml:space="preserve">A: </w:t>
      </w:r>
      <w:r>
        <w:t>The room needs low friction and a reason to keep talking: a shared interest, familiar people or a community that naturally creates conversation.</w:t>
      </w:r>
    </w:p>
    <w:p>
      <w:pPr>
        <w:keepNext/>
        <w:spacing w:after="40"/>
      </w:pPr>
      <w:r>
        <w:rPr>
          <w:b/>
        </w:rPr>
        <w:t>Q: What's the most interesting use case you imagined?</w:t>
      </w:r>
    </w:p>
    <w:p>
      <w:pPr>
        <w:spacing w:after="100"/>
        <w:ind w:left="259"/>
      </w:pPr>
      <w:r>
        <w:rPr>
          <w:b/>
        </w:rPr>
        <w:t xml:space="preserve">A: </w:t>
      </w:r>
      <w:r>
        <w:t>A small community where people can open ad-hoc rooms whenever something is happening rather than scheduling a call.</w:t>
      </w:r>
    </w:p>
    <w:p>
      <w:pPr>
        <w:pStyle w:val="Heading3"/>
        <w:keepNext/>
      </w:pPr>
      <w:r>
        <w:t>Level 2 — The fun part</w:t>
      </w:r>
    </w:p>
    <w:p>
      <w:pPr>
        <w:keepNext/>
        <w:spacing w:after="40"/>
      </w:pPr>
      <w:r>
        <w:rPr>
          <w:b/>
        </w:rPr>
        <w:t>Q: What is the coolest thing about Vanix?</w:t>
      </w:r>
    </w:p>
    <w:p>
      <w:pPr>
        <w:spacing w:after="100"/>
        <w:ind w:left="259"/>
      </w:pPr>
      <w:r>
        <w:rPr>
          <w:b/>
        </w:rPr>
        <w:t xml:space="preserve">A: </w:t>
      </w:r>
      <w:r>
        <w:t>The combination of a simple room model with actual real-time audio. The user experience is small, but the underlying interaction is much richer than a normal CRUD app.</w:t>
      </w:r>
    </w:p>
    <w:p>
      <w:pPr>
        <w:keepNext/>
        <w:spacing w:after="40"/>
      </w:pPr>
      <w:r>
        <w:rPr>
          <w:b/>
        </w:rPr>
        <w:t>Q: What's the most chaotic thing that could happen?</w:t>
      </w:r>
    </w:p>
    <w:p>
      <w:pPr>
        <w:spacing w:after="100"/>
        <w:ind w:left="259"/>
      </w:pPr>
      <w:r>
        <w:rPr>
          <w:b/>
        </w:rPr>
        <w:t xml:space="preserve">A: </w:t>
      </w:r>
      <w:r>
        <w:t>A room full of people talking over each other—that is the fun and the product problem of voice at the same time.</w:t>
      </w:r>
    </w:p>
    <w:p>
      <w:pPr>
        <w:keepNext/>
        <w:spacing w:after="40"/>
      </w:pPr>
      <w:r>
        <w:rPr>
          <w:b/>
        </w:rPr>
        <w:t>Q: What feature would you show a friend first?</w:t>
      </w:r>
    </w:p>
    <w:p>
      <w:pPr>
        <w:spacing w:after="100"/>
        <w:ind w:left="259"/>
      </w:pPr>
      <w:r>
        <w:rPr>
          <w:b/>
        </w:rPr>
        <w:t xml:space="preserve">A: </w:t>
      </w:r>
      <w:r>
        <w:t>Creating a room and having people appear in it in real time is the shortest demonstration of what makes the project different.</w:t>
      </w:r>
    </w:p>
    <w:p>
      <w:pPr>
        <w:keepNext/>
        <w:spacing w:after="40"/>
      </w:pPr>
      <w:r>
        <w:rPr>
          <w:b/>
        </w:rPr>
        <w:t>Q: Did anything turn out more fun than you expected?</w:t>
      </w:r>
    </w:p>
    <w:p>
      <w:pPr>
        <w:spacing w:after="100"/>
        <w:ind w:left="259"/>
      </w:pPr>
      <w:r>
        <w:rPr>
          <w:b/>
        </w:rPr>
        <w:t xml:space="preserve">A: </w:t>
      </w:r>
      <w:r>
        <w:t>Yes: the room model is simple enough that the social interaction becomes the interesting part instead of the UI.</w:t>
      </w:r>
    </w:p>
    <w:p>
      <w:pPr>
        <w:pStyle w:val="Heading3"/>
        <w:keepNext/>
      </w:pPr>
      <w:r>
        <w:t>Level 3 — Social/product rabbit holes</w:t>
      </w:r>
    </w:p>
    <w:p>
      <w:pPr>
        <w:keepNext/>
        <w:spacing w:after="40"/>
      </w:pPr>
      <w:r>
        <w:rPr>
          <w:b/>
        </w:rPr>
        <w:t>Q: What would the perfect Vanix room look like?</w:t>
      </w:r>
    </w:p>
    <w:p>
      <w:pPr>
        <w:spacing w:after="100"/>
        <w:ind w:left="259"/>
      </w:pPr>
      <w:r>
        <w:t>A: A small, low-friction room where participants can join instantly, see who is there, talk naturally and leave without ceremony. The product should feel more like dropping into a room than joining a formal call.</w:t>
      </w:r>
    </w:p>
    <w:p>
      <w:pPr>
        <w:keepNext/>
        <w:spacing w:after="40"/>
      </w:pPr>
      <w:r>
        <w:rPr>
          <w:b/>
        </w:rPr>
        <w:t>Q: How would you stop a room from becoming unbearable?</w:t>
      </w:r>
    </w:p>
    <w:p>
      <w:pPr>
        <w:spacing w:after="100"/>
        <w:ind w:left="259"/>
      </w:pPr>
      <w:r>
        <w:t>A: I would give rooms useful moderation and presence controls: mute, room permissions, participant management and eventually lightweight moderation/reporting. The goal is to preserve the casual feel without letting one user ruin the room.</w:t>
      </w:r>
    </w:p>
    <w:p>
      <w:pPr>
        <w:keepNext/>
        <w:spacing w:after="40"/>
      </w:pPr>
      <w:r>
        <w:rPr>
          <w:b/>
        </w:rPr>
        <w:t>Q: What would make strangers actually want to talk?</w:t>
      </w:r>
    </w:p>
    <w:p>
      <w:pPr>
        <w:spacing w:after="100"/>
        <w:ind w:left="259"/>
      </w:pPr>
      <w:r>
        <w:t>A: The room needs context. Interest-based rooms, clear descriptions and low-friction discovery give people a reason to enter and something to talk about instead of dropping into an empty anonymous call.</w:t>
      </w:r>
    </w:p>
    <w:p>
      <w:pPr>
        <w:keepNext/>
        <w:spacing w:after="40"/>
      </w:pPr>
      <w:r>
        <w:rPr>
          <w:b/>
        </w:rPr>
        <w:t>Q: Would you use Vanix with your own friends?</w:t>
      </w:r>
    </w:p>
    <w:p>
      <w:pPr>
        <w:spacing w:after="100"/>
        <w:ind w:left="259"/>
      </w:pPr>
      <w:r>
        <w:rPr>
          <w:b/>
        </w:rPr>
        <w:t xml:space="preserve">A: </w:t>
      </w:r>
      <w:r>
        <w:t>Yes. That was one of the reasons the project was fun to build—it is easy to imagine a small group actually using it.</w:t>
      </w:r>
    </w:p>
    <w:p>
      <w:pPr>
        <w:pStyle w:val="Heading3"/>
        <w:keepNext/>
      </w:pPr>
      <w:r>
        <w:t>Level 2 — Building it</w:t>
      </w:r>
    </w:p>
    <w:p>
      <w:pPr>
        <w:keepNext/>
        <w:spacing w:after="40"/>
      </w:pPr>
      <w:r>
        <w:rPr>
          <w:b/>
        </w:rPr>
        <w:t>Q: Was voice surprisingly difficult to build?</w:t>
      </w:r>
    </w:p>
    <w:p>
      <w:pPr>
        <w:spacing w:after="100"/>
        <w:ind w:left="259"/>
      </w:pPr>
      <w:r>
        <w:rPr>
          <w:b/>
        </w:rPr>
        <w:t xml:space="preserve">A: </w:t>
      </w:r>
      <w:r>
        <w:t>Yes. I did not implement the underlying media stack from scratch; the app integrates Stream's real-time/video infrastructure, but even that introduces authentication, room state and session handling that a normal chat app does not have.</w:t>
      </w:r>
    </w:p>
    <w:p>
      <w:pPr>
        <w:keepNext/>
        <w:spacing w:after="40"/>
      </w:pPr>
      <w:r>
        <w:rPr>
          <w:b/>
        </w:rPr>
        <w:t>Q: What part took the most experimentation?</w:t>
      </w:r>
    </w:p>
    <w:p>
      <w:pPr>
        <w:spacing w:after="100"/>
        <w:ind w:left="259"/>
      </w:pPr>
      <w:r>
        <w:rPr>
          <w:b/>
        </w:rPr>
        <w:t xml:space="preserve">A: </w:t>
      </w:r>
      <w:r>
        <w:t>Getting the room/authentication flow and the separation between the React frontend and Node/TypeScript backend into a clean deployable shape.</w:t>
      </w:r>
    </w:p>
    <w:p>
      <w:pPr>
        <w:keepNext/>
        <w:spacing w:after="40"/>
      </w:pPr>
      <w:r>
        <w:rPr>
          <w:b/>
        </w:rPr>
        <w:t>Q: What did you learn from building a real-time product?</w:t>
      </w:r>
    </w:p>
    <w:p>
      <w:pPr>
        <w:spacing w:after="100"/>
        <w:ind w:left="259"/>
      </w:pPr>
      <w:r>
        <w:rPr>
          <w:b/>
        </w:rPr>
        <w:t xml:space="preserve">A: </w:t>
      </w:r>
      <w:r>
        <w:t>I learned that real-time products are as much about lifecycle and coordination as they are about the media itself: rooms, participants, permissions, authentication and reconnect behavior all matter.</w:t>
      </w:r>
    </w:p>
    <w:p>
      <w:pPr>
        <w:keepNext/>
        <w:spacing w:after="40"/>
      </w:pPr>
      <w:r>
        <w:rPr>
          <w:b/>
        </w:rPr>
        <w:t>Q: What would you add if you kept going?</w:t>
      </w:r>
    </w:p>
    <w:p>
      <w:pPr>
        <w:spacing w:after="100"/>
        <w:ind w:left="259"/>
      </w:pPr>
      <w:r>
        <w:rPr>
          <w:b/>
        </w:rPr>
        <w:t xml:space="preserve">A: </w:t>
      </w:r>
      <w:r>
        <w:t>Stronger room discovery, moderation, better presence states, richer permissions and more deliberate handling of network/reconnect edge cases.</w:t>
      </w:r>
    </w:p>
    <w:p>
      <w:pPr>
        <w:pStyle w:val="Heading3"/>
        <w:keepNext/>
      </w:pPr>
      <w:r>
        <w:t>Level 3 — Builder rabbit holes</w:t>
      </w:r>
    </w:p>
    <w:p>
      <w:pPr>
        <w:keepNext/>
        <w:spacing w:after="40"/>
      </w:pPr>
      <w:r>
        <w:rPr>
          <w:b/>
        </w:rPr>
        <w:t>Q: What was your biggest technical headache?</w:t>
      </w:r>
    </w:p>
    <w:p>
      <w:pPr>
        <w:spacing w:after="100"/>
        <w:ind w:left="259"/>
      </w:pPr>
      <w:r>
        <w:t>A: The biggest challenge was integrating real-time room behavior with authentication and a deployed frontend/backend boundary. I used Stream for the underlying real-time infrastructure, but still had to manage service credentials, room flow, sessions and browser integration.</w:t>
      </w:r>
    </w:p>
    <w:p>
      <w:pPr>
        <w:keepNext/>
        <w:spacing w:after="40"/>
      </w:pPr>
      <w:r>
        <w:rPr>
          <w:b/>
        </w:rPr>
        <w:t>Q: What part are you most proud of?</w:t>
      </w:r>
    </w:p>
    <w:p>
      <w:pPr>
        <w:spacing w:after="100"/>
        <w:ind w:left="259"/>
      </w:pPr>
      <w:r>
        <w:t>A: I like that Vanix is small as a product idea but still crosses several real concerns: real-time audio, room lifecycle, authentication, a separate Node/TypeScript backend and a deployed React frontend.</w:t>
      </w:r>
    </w:p>
    <w:p>
      <w:pPr>
        <w:keepNext/>
        <w:spacing w:after="40"/>
      </w:pPr>
      <w:r>
        <w:rPr>
          <w:b/>
        </w:rPr>
        <w:t>Q: What did you have to learn from scratch?</w:t>
      </w:r>
    </w:p>
    <w:p>
      <w:pPr>
        <w:spacing w:after="100"/>
        <w:ind w:left="259"/>
      </w:pPr>
      <w:r>
        <w:t>A: I had to get comfortable with the lifecycle of real-time rooms and the integration model of Stream's APIs, including how the backend issues/authenticates access and how the frontend manages the room experience.</w:t>
      </w:r>
    </w:p>
    <w:p>
      <w:pPr>
        <w:keepNext/>
        <w:spacing w:after="40"/>
      </w:pPr>
      <w:r>
        <w:rPr>
          <w:b/>
        </w:rPr>
        <w:t>Q: What would the next crazy version of Vanix look like?</w:t>
      </w:r>
    </w:p>
    <w:p>
      <w:pPr>
        <w:spacing w:after="100"/>
        <w:ind w:left="259"/>
      </w:pPr>
      <w:r>
        <w:t>A: I would turn it into a lightweight social space with room discovery, communities, better presence, moderation, scheduled or recurring rooms and richer real-time interaction while keeping entry friction low.</w:t>
      </w:r>
    </w:p>
    <w:p>
      <w:pPr>
        <w:pStyle w:val="Heading2"/>
        <w:keepNext/>
      </w:pPr>
      <w:r>
        <w:t>ChatRoomApp</w:t>
      </w:r>
    </w:p>
    <w:p>
      <w:r>
        <w:rPr>
          <w:b/>
        </w:rPr>
        <w:t xml:space="preserve">Opening: </w:t>
      </w:r>
      <w:r>
        <w:t>“You built a chat app?”</w:t>
      </w:r>
    </w:p>
    <w:p>
      <w:r>
        <w:rPr>
          <w:b/>
        </w:rPr>
        <w:t xml:space="preserve">Evidence basis: </w:t>
      </w:r>
      <w:r>
        <w:t>https://github.com/Menma420/ChatRoomApp</w:t>
      </w:r>
    </w:p>
    <w:p>
      <w:r>
        <w:rPr>
          <w:b/>
        </w:rPr>
        <w:t xml:space="preserve">Repository/source: </w:t>
      </w:r>
      <w:r>
        <w:t>https://github.com/Menma420/ChatRoomApp</w:t>
      </w:r>
    </w:p>
    <w:p>
      <w:pPr>
        <w:pStyle w:val="Heading3"/>
        <w:keepNext/>
      </w:pPr>
      <w:r>
        <w:t>Level 1 — Entry</w:t>
      </w:r>
    </w:p>
    <w:p>
      <w:pPr>
        <w:keepNext/>
        <w:spacing w:after="40"/>
      </w:pPr>
      <w:r>
        <w:rPr>
          <w:b/>
        </w:rPr>
        <w:t>Q: Why did you want to build a chat app?</w:t>
      </w:r>
    </w:p>
    <w:p>
      <w:pPr>
        <w:spacing w:after="100"/>
        <w:ind w:left="259"/>
      </w:pPr>
      <w:r>
        <w:rPr>
          <w:b/>
        </w:rPr>
        <w:t xml:space="preserve">A: </w:t>
      </w:r>
      <w:r>
        <w:t>Real-time messaging is one of those projects where the difference between a static UI and a live system becomes obvious immediately. It was a good way to learn Socket.IO and event-driven communication.</w:t>
      </w:r>
    </w:p>
    <w:p>
      <w:pPr>
        <w:keepNext/>
        <w:spacing w:after="40"/>
      </w:pPr>
      <w:r>
        <w:rPr>
          <w:b/>
        </w:rPr>
        <w:t>Q: Did anyone actually use it?</w:t>
      </w:r>
    </w:p>
    <w:p>
      <w:pPr>
        <w:spacing w:after="100"/>
        <w:ind w:left="259"/>
      </w:pPr>
      <w:r>
        <w:rPr>
          <w:b/>
        </w:rPr>
        <w:t xml:space="preserve">A: </w:t>
      </w:r>
      <w:r>
        <w:t>It was built as a project rather than a large public service. The useful part was getting the real-time room interaction working end-to-end.</w:t>
      </w:r>
    </w:p>
    <w:p>
      <w:pPr>
        <w:keepNext/>
        <w:spacing w:after="40"/>
      </w:pPr>
      <w:r>
        <w:rPr>
          <w:b/>
        </w:rPr>
        <w:t>Q: What was the original idea?</w:t>
      </w:r>
    </w:p>
    <w:p>
      <w:pPr>
        <w:spacing w:after="100"/>
        <w:ind w:left="259"/>
      </w:pPr>
      <w:r>
        <w:rPr>
          <w:b/>
        </w:rPr>
        <w:t xml:space="preserve">A: </w:t>
      </w:r>
      <w:r>
        <w:t>A simple chat-room application where different users can join a room and exchange messages live.</w:t>
      </w:r>
    </w:p>
    <w:p>
      <w:pPr>
        <w:pStyle w:val="Heading3"/>
        <w:keepNext/>
      </w:pPr>
      <w:r>
        <w:t>Level 2 — The concept</w:t>
      </w:r>
    </w:p>
    <w:p>
      <w:pPr>
        <w:keepNext/>
        <w:spacing w:after="40"/>
      </w:pPr>
      <w:r>
        <w:rPr>
          <w:b/>
        </w:rPr>
        <w:t>Q: What did you want people to do in it?</w:t>
      </w:r>
    </w:p>
    <w:p>
      <w:pPr>
        <w:spacing w:after="100"/>
        <w:ind w:left="259"/>
      </w:pPr>
      <w:r>
        <w:rPr>
          <w:b/>
        </w:rPr>
        <w:t xml:space="preserve">A: </w:t>
      </w:r>
      <w:r>
        <w:t>Join a room, send messages and see other messages appear immediately without refreshing the page.</w:t>
      </w:r>
    </w:p>
    <w:p>
      <w:pPr>
        <w:keepNext/>
        <w:spacing w:after="40"/>
      </w:pPr>
      <w:r>
        <w:rPr>
          <w:b/>
        </w:rPr>
        <w:t>Q: What made you choose chat as the project?</w:t>
      </w:r>
    </w:p>
    <w:p>
      <w:pPr>
        <w:spacing w:after="100"/>
        <w:ind w:left="259"/>
      </w:pPr>
      <w:r>
        <w:rPr>
          <w:b/>
        </w:rPr>
        <w:t xml:space="preserve">A: </w:t>
      </w:r>
      <w:r>
        <w:t>Because it forces you to deal with live state and multiple clients, which is much more interesting than a simple request/response demo.</w:t>
      </w:r>
    </w:p>
    <w:p>
      <w:pPr>
        <w:keepNext/>
        <w:spacing w:after="40"/>
      </w:pPr>
      <w:r>
        <w:rPr>
          <w:b/>
        </w:rPr>
        <w:t>Q: Were you trying to recreate something you already used?</w:t>
      </w:r>
    </w:p>
    <w:p>
      <w:pPr>
        <w:spacing w:after="100"/>
        <w:ind w:left="259"/>
      </w:pPr>
      <w:r>
        <w:rPr>
          <w:b/>
        </w:rPr>
        <w:t xml:space="preserve">A: </w:t>
      </w:r>
      <w:r>
        <w:t>The inspiration was the basic chat-room experience rather than one specific commercial product.</w:t>
      </w:r>
    </w:p>
    <w:p>
      <w:pPr>
        <w:pStyle w:val="Heading3"/>
        <w:keepNext/>
      </w:pPr>
      <w:r>
        <w:t>Level 3 — Concept rabbit holes</w:t>
      </w:r>
    </w:p>
    <w:p>
      <w:pPr>
        <w:keepNext/>
        <w:spacing w:after="40"/>
      </w:pPr>
      <w:r>
        <w:rPr>
          <w:b/>
        </w:rPr>
        <w:t>Q: What would make your chat app different from the hundred others?</w:t>
      </w:r>
    </w:p>
    <w:p>
      <w:pPr>
        <w:spacing w:after="100"/>
        <w:ind w:left="259"/>
      </w:pPr>
      <w:r>
        <w:rPr>
          <w:b/>
        </w:rPr>
        <w:t xml:space="preserve">A: </w:t>
      </w:r>
      <w:r>
        <w:t>For a hobby project, the differentiator would be the social interaction or theme rather than reinventing chat infrastructure itself.</w:t>
      </w:r>
    </w:p>
    <w:p>
      <w:pPr>
        <w:keepNext/>
        <w:spacing w:after="40"/>
      </w:pPr>
      <w:r>
        <w:rPr>
          <w:b/>
        </w:rPr>
        <w:t>Q: What feature would you add if you revived it?</w:t>
      </w:r>
    </w:p>
    <w:p>
      <w:pPr>
        <w:spacing w:after="100"/>
        <w:ind w:left="259"/>
      </w:pPr>
      <w:r>
        <w:rPr>
          <w:b/>
        </w:rPr>
        <w:t xml:space="preserve">A: </w:t>
      </w:r>
      <w:r>
        <w:t>Authentication, persistent messages, typing indicators, read receipts and better room management are the obvious next steps.</w:t>
      </w:r>
    </w:p>
    <w:p>
      <w:pPr>
        <w:keepNext/>
        <w:spacing w:after="40"/>
      </w:pPr>
      <w:r>
        <w:rPr>
          <w:b/>
        </w:rPr>
        <w:t>Q: What kind of people would you want using it?</w:t>
      </w:r>
    </w:p>
    <w:p>
      <w:pPr>
        <w:spacing w:after="100"/>
        <w:ind w:left="259"/>
      </w:pPr>
      <w:r>
        <w:rPr>
          <w:b/>
        </w:rPr>
        <w:t xml:space="preserve">A: </w:t>
      </w:r>
      <w:r>
        <w:t>Small friend groups or casual communities rather than trying to compete with major chat platforms.</w:t>
      </w:r>
    </w:p>
    <w:p>
      <w:pPr>
        <w:keepNext/>
        <w:spacing w:after="40"/>
      </w:pPr>
      <w:r>
        <w:rPr>
          <w:b/>
        </w:rPr>
        <w:t>Q: Did building it change how you think about chat products?</w:t>
      </w:r>
    </w:p>
    <w:p>
      <w:pPr>
        <w:spacing w:after="100"/>
        <w:ind w:left="259"/>
      </w:pPr>
      <w:r>
        <w:rPr>
          <w:b/>
        </w:rPr>
        <w:t xml:space="preserve">A: </w:t>
      </w:r>
      <w:r>
        <w:t>Yes. A chat UI looks simple, but the interesting part is the live state shared between multiple clients.</w:t>
      </w:r>
    </w:p>
    <w:p>
      <w:pPr>
        <w:pStyle w:val="Heading3"/>
        <w:keepNext/>
      </w:pPr>
      <w:r>
        <w:t>Level 2 — The fun side</w:t>
      </w:r>
    </w:p>
    <w:p>
      <w:pPr>
        <w:keepNext/>
        <w:spacing w:after="40"/>
      </w:pPr>
      <w:r>
        <w:rPr>
          <w:b/>
        </w:rPr>
        <w:t>Q: What was the most interesting part?</w:t>
      </w:r>
    </w:p>
    <w:p>
      <w:pPr>
        <w:spacing w:after="100"/>
        <w:ind w:left="259"/>
      </w:pPr>
      <w:r>
        <w:rPr>
          <w:b/>
        </w:rPr>
        <w:t xml:space="preserve">A: </w:t>
      </w:r>
      <w:r>
        <w:t>Watching one client's action immediately become another client's UI state through Socket.IO.</w:t>
      </w:r>
    </w:p>
    <w:p>
      <w:pPr>
        <w:keepNext/>
        <w:spacing w:after="40"/>
      </w:pPr>
      <w:r>
        <w:rPr>
          <w:b/>
        </w:rPr>
        <w:t>Q: What would make the app fun rather than just functional?</w:t>
      </w:r>
    </w:p>
    <w:p>
      <w:pPr>
        <w:spacing w:after="100"/>
        <w:ind w:left="259"/>
      </w:pPr>
      <w:r>
        <w:rPr>
          <w:b/>
        </w:rPr>
        <w:t xml:space="preserve">A: </w:t>
      </w:r>
      <w:r>
        <w:t>Rooms with themes, lightweight identity, reactions or other social mechanics that create a reason to use the room rather than just prove messaging works.</w:t>
      </w:r>
    </w:p>
    <w:p>
      <w:pPr>
        <w:keepNext/>
        <w:spacing w:after="40"/>
      </w:pPr>
      <w:r>
        <w:rPr>
          <w:b/>
        </w:rPr>
        <w:t>Q: Did anything unexpectedly weird happen while testing it?</w:t>
      </w:r>
    </w:p>
    <w:p>
      <w:pPr>
        <w:spacing w:after="100"/>
        <w:ind w:left="259"/>
      </w:pPr>
      <w:r>
        <w:rPr>
          <w:b/>
        </w:rPr>
        <w:t xml:space="preserve">A: </w:t>
      </w:r>
      <w:r>
        <w:t>Real-time apps tend to expose timing issues quickly: connection/disconnection state and multiple clients seeing the same room make bugs much more visible.</w:t>
      </w:r>
    </w:p>
    <w:p>
      <w:pPr>
        <w:keepNext/>
        <w:spacing w:after="40"/>
      </w:pPr>
      <w:r>
        <w:rPr>
          <w:b/>
        </w:rPr>
        <w:t>Q: Would you actually invite your friends onto it?</w:t>
      </w:r>
    </w:p>
    <w:p>
      <w:pPr>
        <w:spacing w:after="100"/>
        <w:ind w:left="259"/>
      </w:pPr>
      <w:r>
        <w:rPr>
          <w:b/>
        </w:rPr>
        <w:t xml:space="preserve">A: </w:t>
      </w:r>
      <w:r>
        <w:t>Yes, especially if it had a stronger identity/theme around the rooms. The basic real-time loop is there.</w:t>
      </w:r>
    </w:p>
    <w:p>
      <w:pPr>
        <w:pStyle w:val="Heading3"/>
        <w:keepNext/>
      </w:pPr>
      <w:r>
        <w:t>Level 3 — Fun rabbit holes</w:t>
      </w:r>
    </w:p>
    <w:p>
      <w:pPr>
        <w:keepNext/>
        <w:spacing w:after="40"/>
      </w:pPr>
      <w:r>
        <w:rPr>
          <w:b/>
        </w:rPr>
        <w:t>Q: What would your ideal group chat inside it look like?</w:t>
      </w:r>
    </w:p>
    <w:p>
      <w:pPr>
        <w:spacing w:after="100"/>
        <w:ind w:left="259"/>
      </w:pPr>
      <w:r>
        <w:rPr>
          <w:b/>
        </w:rPr>
        <w:t xml:space="preserve">A: </w:t>
      </w:r>
      <w:r>
        <w:t>Small rooms, simple identity, reliable message delivery and just enough extra interaction to make the room feel like a place rather than a log.</w:t>
      </w:r>
    </w:p>
    <w:p>
      <w:pPr>
        <w:keepNext/>
        <w:spacing w:after="40"/>
      </w:pPr>
      <w:r>
        <w:rPr>
          <w:b/>
        </w:rPr>
        <w:t>Q: What's the dumbest feature you could add?</w:t>
      </w:r>
    </w:p>
    <w:p>
      <w:pPr>
        <w:spacing w:after="100"/>
        <w:ind w:left="259"/>
      </w:pPr>
      <w:r>
        <w:rPr>
          <w:b/>
        </w:rPr>
        <w:t xml:space="preserve">A: </w:t>
      </w:r>
      <w:r>
        <w:t>Something like a command that lets everyone in the room trigger a shared animation or sound just because they can.</w:t>
      </w:r>
    </w:p>
    <w:p>
      <w:pPr>
        <w:keepNext/>
        <w:spacing w:after="40"/>
      </w:pPr>
      <w:r>
        <w:rPr>
          <w:b/>
        </w:rPr>
        <w:t>Q: What would make you personally keep using it?</w:t>
      </w:r>
    </w:p>
    <w:p>
      <w:pPr>
        <w:spacing w:after="100"/>
        <w:ind w:left="259"/>
      </w:pPr>
      <w:r>
        <w:rPr>
          <w:b/>
        </w:rPr>
        <w:t xml:space="preserve">A: </w:t>
      </w:r>
      <w:r>
        <w:t>Low friction and a reason for the room to exist—shared interests, recurring sessions or playful interactions.</w:t>
      </w:r>
    </w:p>
    <w:p>
      <w:pPr>
        <w:keepNext/>
        <w:spacing w:after="40"/>
      </w:pPr>
      <w:r>
        <w:rPr>
          <w:b/>
        </w:rPr>
        <w:t>Q: What would turn it from a project into a place?</w:t>
      </w:r>
    </w:p>
    <w:p>
      <w:pPr>
        <w:spacing w:after="100"/>
        <w:ind w:left="259"/>
      </w:pPr>
      <w:r>
        <w:rPr>
          <w:b/>
        </w:rPr>
        <w:t xml:space="preserve">A: </w:t>
      </w:r>
      <w:r>
        <w:t>Persistent identities, room culture, history and enough social affordances that people have a reason to come back.</w:t>
      </w:r>
    </w:p>
    <w:p>
      <w:pPr>
        <w:pStyle w:val="Heading3"/>
        <w:keepNext/>
      </w:pPr>
      <w:r>
        <w:t>Level 2 — Making it</w:t>
      </w:r>
    </w:p>
    <w:p>
      <w:pPr>
        <w:keepNext/>
        <w:spacing w:after="40"/>
      </w:pPr>
      <w:r>
        <w:rPr>
          <w:b/>
        </w:rPr>
        <w:t>Q: What was the hardest thing to figure out?</w:t>
      </w:r>
    </w:p>
    <w:p>
      <w:pPr>
        <w:spacing w:after="100"/>
        <w:ind w:left="259"/>
      </w:pPr>
      <w:r>
        <w:rPr>
          <w:b/>
        </w:rPr>
        <w:t xml:space="preserve">A: </w:t>
      </w:r>
      <w:r>
        <w:t>The event flow: knowing who is connected, what room they are in, and how a message emitted by one client gets delivered to the right other clients.</w:t>
      </w:r>
    </w:p>
    <w:p>
      <w:pPr>
        <w:keepNext/>
        <w:spacing w:after="40"/>
      </w:pPr>
      <w:r>
        <w:rPr>
          <w:b/>
        </w:rPr>
        <w:t>Q: What did you learn from the project?</w:t>
      </w:r>
    </w:p>
    <w:p>
      <w:pPr>
        <w:spacing w:after="100"/>
        <w:ind w:left="259"/>
      </w:pPr>
      <w:r>
        <w:rPr>
          <w:b/>
        </w:rPr>
        <w:t xml:space="preserve">A: </w:t>
      </w:r>
      <w:r>
        <w:t>I learned the basic mental model of real-time event-driven web applications and how Socket.IO sits between browser UI state and server state.</w:t>
      </w:r>
    </w:p>
    <w:p>
      <w:pPr>
        <w:keepNext/>
        <w:spacing w:after="40"/>
      </w:pPr>
      <w:r>
        <w:rPr>
          <w:b/>
        </w:rPr>
        <w:t>Q: What would you build differently now?</w:t>
      </w:r>
    </w:p>
    <w:p>
      <w:pPr>
        <w:spacing w:after="100"/>
        <w:ind w:left="259"/>
      </w:pPr>
      <w:r>
        <w:rPr>
          <w:b/>
        </w:rPr>
        <w:t xml:space="preserve">A: </w:t>
      </w:r>
      <w:r>
        <w:t>I would add authentication and persistence early, separate server events from UI presentation more cleanly, and make room lifecycle behavior more explicit.</w:t>
      </w:r>
    </w:p>
    <w:p>
      <w:pPr>
        <w:keepNext/>
        <w:spacing w:after="40"/>
      </w:pPr>
      <w:r>
        <w:rPr>
          <w:b/>
        </w:rPr>
        <w:t>Q: Which part are you happiest with?</w:t>
      </w:r>
    </w:p>
    <w:p>
      <w:pPr>
        <w:spacing w:after="100"/>
        <w:ind w:left="259"/>
      </w:pPr>
      <w:r>
        <w:rPr>
          <w:b/>
        </w:rPr>
        <w:t xml:space="preserve">A: </w:t>
      </w:r>
      <w:r>
        <w:t>The core room/message loop is simple, but it demonstrates the important idea: multiple clients can share state in real time.</w:t>
      </w:r>
    </w:p>
    <w:p>
      <w:pPr>
        <w:pStyle w:val="Heading3"/>
        <w:keepNext/>
      </w:pPr>
      <w:r>
        <w:t>Level 3 — Builder rabbit holes</w:t>
      </w:r>
    </w:p>
    <w:p>
      <w:pPr>
        <w:keepNext/>
        <w:spacing w:after="40"/>
      </w:pPr>
      <w:r>
        <w:rPr>
          <w:b/>
        </w:rPr>
        <w:t>Q: What broke first?</w:t>
      </w:r>
    </w:p>
    <w:p>
      <w:pPr>
        <w:spacing w:after="100"/>
        <w:ind w:left="259"/>
      </w:pPr>
      <w:r>
        <w:rPr>
          <w:b/>
        </w:rPr>
        <w:t xml:space="preserve">A: </w:t>
      </w:r>
      <w:r>
        <w:t>The first problems in a real-time app are usually around connection state and event wiring rather than the visible chat layout.</w:t>
      </w:r>
    </w:p>
    <w:p>
      <w:pPr>
        <w:keepNext/>
        <w:spacing w:after="40"/>
      </w:pPr>
      <w:r>
        <w:rPr>
          <w:b/>
        </w:rPr>
        <w:t>Q: What took longer than expected?</w:t>
      </w:r>
    </w:p>
    <w:p>
      <w:pPr>
        <w:spacing w:after="100"/>
        <w:ind w:left="259"/>
      </w:pPr>
      <w:r>
        <w:rPr>
          <w:b/>
        </w:rPr>
        <w:t xml:space="preserve">A: </w:t>
      </w:r>
      <w:r>
        <w:t>Making the whole flow feel reliable across frontend and backend takes more thought than the chat UI itself.</w:t>
      </w:r>
    </w:p>
    <w:p>
      <w:pPr>
        <w:keepNext/>
        <w:spacing w:after="40"/>
      </w:pPr>
      <w:r>
        <w:rPr>
          <w:b/>
        </w:rPr>
        <w:t>Q: What did you learn that carried into later projects?</w:t>
      </w:r>
    </w:p>
    <w:p>
      <w:pPr>
        <w:spacing w:after="100"/>
        <w:ind w:left="259"/>
      </w:pPr>
      <w:r>
        <w:rPr>
          <w:b/>
        </w:rPr>
        <w:t xml:space="preserve">A: </w:t>
      </w:r>
      <w:r>
        <w:t>Real-time state and backend event flows show up again in Vanix and in systems work where multiple components react to the same event.</w:t>
      </w:r>
    </w:p>
    <w:p>
      <w:pPr>
        <w:keepNext/>
        <w:spacing w:after="40"/>
      </w:pPr>
      <w:r>
        <w:rPr>
          <w:b/>
        </w:rPr>
        <w:t>Q: What would the ‘version 2’ of ChatRoomApp be?</w:t>
      </w:r>
    </w:p>
    <w:p>
      <w:pPr>
        <w:spacing w:after="100"/>
        <w:ind w:left="259"/>
      </w:pPr>
      <w:r>
        <w:rPr>
          <w:b/>
        </w:rPr>
        <w:t xml:space="preserve">A: </w:t>
      </w:r>
      <w:r>
        <w:t>Authentication, persistence, richer room management, message history, moderation and a stronger reason for people to return.</w:t>
      </w:r>
    </w:p>
    <w:p>
      <w:pPr>
        <w:pStyle w:val="Heading1"/>
      </w:pPr>
      <w:r>
        <w:t>Evidence &amp; accuracy notes</w:t>
      </w:r>
    </w:p>
    <w:p>
      <w:pPr>
        <w:pStyle w:val="ListBullet"/>
      </w:pPr>
      <w:r>
        <w:t>Acko Clinic answers use the internal project context supplied for this portfolio: Spring Boot, 20+ modules, 50+ REST APIs, 10+ healthcare workflows, 10+ downstream systems, OpenFeign/WebClient, SQS, Spring Events, webhooks, callbacks and Temporal.</w:t>
      </w:r>
    </w:p>
    <w:p>
      <w:pPr>
        <w:pStyle w:val="ListBullet"/>
      </w:pPr>
      <w:r>
        <w:t>Karsh answers are grounded in the current repository structure, engineering plan and application model: separate API/web workspaces, TypeScript, Prisma/PostgreSQL, shared types, tests, experiments, decisions, learning records, reviews and external-AI assessment import/export.</w:t>
      </w:r>
    </w:p>
    <w:p>
      <w:pPr>
        <w:pStyle w:val="ListBullet"/>
      </w:pPr>
      <w:r>
        <w:t>NomNom Planner answers use the repo's app/API structure, Prisma, Stripe, Redis caching and documented Clerk/OpenAI subscription and meal-plan flows.</w:t>
      </w:r>
    </w:p>
    <w:p>
      <w:pPr>
        <w:pStyle w:val="ListBullet"/>
      </w:pPr>
      <w:r>
        <w:t>Pokefolio answers use the current October 1, 2026 source structure: domain/content contracts, Zod schemas, compiled question trees, core battle reducer, runtime storage, party configuration and dedicated tests.</w:t>
      </w:r>
    </w:p>
    <w:p>
      <w:pPr>
        <w:pStyle w:val="ListBullet"/>
      </w:pPr>
      <w:r>
        <w:t>PDF-QA answers use source-level inspection of the FastAPI and RAG modules: PyPDFLoader, 600/100 chunking, HuggingFace all-MiniLM-L6-v2 embeddings, FAISS top-3 retrieval, OpenRouter-based LLM generation and an in-memory session store.</w:t>
      </w:r>
    </w:p>
    <w:p>
      <w:pPr>
        <w:pStyle w:val="ListBullet"/>
      </w:pPr>
      <w:r>
        <w:t>WeatherPi answers use source-level inspection of the Raspberry Pi and Flask host: DHT11, MQTT v5/QoS 1, device/topic naming, Flask subscriber, SQL API, SSE and Chart.js. It is a forked collaborative project, so ownership is described conservatively.</w:t>
      </w:r>
    </w:p>
    <w:p>
      <w:pPr>
        <w:pStyle w:val="ListBullet"/>
      </w:pPr>
      <w:r>
        <w:t>PortScanner answers use source-level inspection of the Go CLI: job/results channels, worker goroutines, WaitGroup, configurable concurrency, TCP checks, timeouts and table/JSON output.</w:t>
      </w:r>
    </w:p>
    <w:p>
      <w:pPr>
        <w:pStyle w:val="ListBullet"/>
      </w:pPr>
      <w:r>
        <w:t>Parallel-Distributed Computing is a multi-assignment academic repository with CUDA, Pthreads, OpenMP and MPI work, including GPU shared-memory tiling, CSR SpMV, task parallelism, distributed array sum and benchmark analysis.</w:t>
      </w:r>
    </w:p>
    <w:p>
      <w:pPr>
        <w:pStyle w:val="ListBullet"/>
      </w:pPr>
      <w:r>
        <w:t>Arise, Pokemon Elo Rating, Vanix and ChatRoomApp answers are intentionally written in a Friend-first voice; technical details are included when they add useful context rather than turning the conversation into an interview.</w:t>
      </w:r>
    </w:p>
    <w:p>
      <w:pPr>
        <w:pStyle w:val="Heading1"/>
      </w:pPr>
      <w:r>
        <w:t>Implementation note</w:t>
      </w:r>
    </w:p>
    <w:p>
      <w:r>
        <w:t>Pokefolio's current content model is already designed for authored audience-specific answers: ProjectDef stores project details, QuestionTree/TopicNode stores the question/answer tree, and PartyConfig requires six project IDs. This document therefore treats the answers as content data, not UI copy that must be duplicated across components.</w:t>
      </w:r>
    </w:p>
    <w:p>
      <w:pPr>
        <w:pStyle w:val="Heading1"/>
      </w:pPr>
      <w:r>
        <w:t>Acko answer-basis note</w:t>
      </w:r>
    </w:p>
    <w:p>
      <w:r>
        <w:t>Acko answers in this document are grounded in the supplied Engineering Contribution Report. Where that report distinguishes historical branches, later replacements, or contributions by other engineers, the answer preserves that qualification. The report establishes authored implementation and tests, but not unqualified production rollout, customer adoption, measured savings, latency gains, clinical outcomes, bank approval, or fresh test-pass results.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Pokémon Portfolio — Answered Personality Question Trees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